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E2F4" w14:textId="0D26D3E9" w:rsidR="009A6042" w:rsidRPr="0042612D" w:rsidRDefault="009A6042" w:rsidP="00CD7915">
      <w:pPr>
        <w:rPr>
          <w:rFonts w:ascii="Times New Roman" w:hAnsi="Times New Roman" w:cs="Times New Roman"/>
          <w:sz w:val="24"/>
          <w:szCs w:val="24"/>
        </w:rPr>
      </w:pPr>
      <w:r w:rsidRPr="0042612D">
        <w:rPr>
          <w:rFonts w:ascii="Times New Roman" w:hAnsi="Times New Roman" w:cs="Times New Roman"/>
          <w:sz w:val="24"/>
          <w:szCs w:val="24"/>
        </w:rPr>
        <w:t>DevOps has become a central philosophy in modern software engineering</w:t>
      </w:r>
      <w:r w:rsidR="00AD6810" w:rsidRPr="0042612D">
        <w:rPr>
          <w:rFonts w:ascii="Times New Roman" w:hAnsi="Times New Roman" w:cs="Times New Roman"/>
          <w:sz w:val="24"/>
          <w:szCs w:val="24"/>
        </w:rPr>
        <w:t xml:space="preserve"> and development</w:t>
      </w:r>
      <w:r w:rsidRPr="0042612D">
        <w:rPr>
          <w:rFonts w:ascii="Times New Roman" w:hAnsi="Times New Roman" w:cs="Times New Roman"/>
          <w:sz w:val="24"/>
          <w:szCs w:val="24"/>
        </w:rPr>
        <w:t xml:space="preserve">, but it did not </w:t>
      </w:r>
      <w:r w:rsidR="00AD6810" w:rsidRPr="0042612D">
        <w:rPr>
          <w:rFonts w:ascii="Times New Roman" w:hAnsi="Times New Roman" w:cs="Times New Roman"/>
          <w:sz w:val="24"/>
          <w:szCs w:val="24"/>
        </w:rPr>
        <w:t>come out of nowhere</w:t>
      </w:r>
      <w:r w:rsidRPr="0042612D">
        <w:rPr>
          <w:rFonts w:ascii="Times New Roman" w:hAnsi="Times New Roman" w:cs="Times New Roman"/>
          <w:sz w:val="24"/>
          <w:szCs w:val="24"/>
        </w:rPr>
        <w:t>. Instead, DevOps evolved from decades of experimentation in improving workflow efficiency, reducing waste, increasing customer value, and accelerating software delivery. Three major movements laid the foundation for DevOps: Lean manufacturing, the Agile Manifesto, and the Continuous Delivery movement.</w:t>
      </w:r>
    </w:p>
    <w:p w14:paraId="74F26081" w14:textId="77777777" w:rsidR="00AD6810" w:rsidRPr="0042612D" w:rsidRDefault="00AD6810" w:rsidP="00CD7915">
      <w:pPr>
        <w:rPr>
          <w:rFonts w:ascii="Times New Roman" w:hAnsi="Times New Roman" w:cs="Times New Roman"/>
          <w:sz w:val="24"/>
          <w:szCs w:val="24"/>
        </w:rPr>
      </w:pPr>
    </w:p>
    <w:p w14:paraId="7896E57C" w14:textId="77777777" w:rsidR="009A6042" w:rsidRPr="0042612D" w:rsidRDefault="009A6042" w:rsidP="00CD7915">
      <w:pPr>
        <w:rPr>
          <w:rFonts w:ascii="Times New Roman" w:hAnsi="Times New Roman" w:cs="Times New Roman"/>
          <w:b/>
          <w:bCs/>
          <w:sz w:val="24"/>
          <w:szCs w:val="24"/>
        </w:rPr>
      </w:pPr>
      <w:r w:rsidRPr="0042612D">
        <w:rPr>
          <w:rFonts w:ascii="Times New Roman" w:hAnsi="Times New Roman" w:cs="Times New Roman"/>
          <w:b/>
          <w:bCs/>
          <w:sz w:val="24"/>
          <w:szCs w:val="24"/>
        </w:rPr>
        <w:t>The Lean Movement</w:t>
      </w:r>
    </w:p>
    <w:p w14:paraId="14EAE600" w14:textId="57A4D76E" w:rsidR="009A6042" w:rsidRPr="0042612D" w:rsidRDefault="009A6042" w:rsidP="00CD7915">
      <w:pPr>
        <w:rPr>
          <w:rFonts w:ascii="Times New Roman" w:hAnsi="Times New Roman" w:cs="Times New Roman"/>
          <w:sz w:val="24"/>
          <w:szCs w:val="24"/>
        </w:rPr>
      </w:pPr>
      <w:r w:rsidRPr="0042612D">
        <w:rPr>
          <w:rFonts w:ascii="Times New Roman" w:hAnsi="Times New Roman" w:cs="Times New Roman"/>
          <w:sz w:val="24"/>
          <w:szCs w:val="24"/>
        </w:rPr>
        <w:t>Long before DevOps existed, the Lean movement reshaped manufacturing through the Toyota Production System. Lean emphasized the elimination of waste, optimization of flow, respect for people, and continuous improvement</w:t>
      </w:r>
      <w:r w:rsidR="006C5897" w:rsidRPr="0042612D">
        <w:rPr>
          <w:rFonts w:ascii="Times New Roman" w:hAnsi="Times New Roman" w:cs="Times New Roman"/>
          <w:sz w:val="24"/>
          <w:szCs w:val="24"/>
        </w:rPr>
        <w:t xml:space="preserve"> </w:t>
      </w:r>
      <w:proofErr w:type="gramStart"/>
      <w:r w:rsidRPr="0042612D">
        <w:rPr>
          <w:rFonts w:ascii="Times New Roman" w:hAnsi="Times New Roman" w:cs="Times New Roman"/>
          <w:sz w:val="24"/>
          <w:szCs w:val="24"/>
        </w:rPr>
        <w:t>In</w:t>
      </w:r>
      <w:proofErr w:type="gramEnd"/>
      <w:r w:rsidRPr="0042612D">
        <w:rPr>
          <w:rFonts w:ascii="Times New Roman" w:hAnsi="Times New Roman" w:cs="Times New Roman"/>
          <w:sz w:val="24"/>
          <w:szCs w:val="24"/>
        </w:rPr>
        <w:t xml:space="preserve"> the early 2000s, software engineers Mary and Tom Poppendieck translated these manufacturing principles into Lean Software Development, identifying “waste” in software as delays, handoffs, rework, and large batch sizes. Their work encouraged teams to:</w:t>
      </w:r>
    </w:p>
    <w:p w14:paraId="0910366C" w14:textId="77777777" w:rsidR="003D4772" w:rsidRPr="0042612D" w:rsidRDefault="003D4772" w:rsidP="00CD7915">
      <w:pPr>
        <w:numPr>
          <w:ilvl w:val="0"/>
          <w:numId w:val="12"/>
        </w:numPr>
        <w:rPr>
          <w:rFonts w:ascii="Times New Roman" w:hAnsi="Times New Roman" w:cs="Times New Roman"/>
          <w:sz w:val="24"/>
          <w:szCs w:val="24"/>
        </w:rPr>
      </w:pPr>
      <w:r w:rsidRPr="0042612D">
        <w:rPr>
          <w:rFonts w:ascii="Times New Roman" w:hAnsi="Times New Roman" w:cs="Times New Roman"/>
          <w:sz w:val="24"/>
          <w:szCs w:val="24"/>
        </w:rPr>
        <w:t>Eliminate Waste</w:t>
      </w:r>
    </w:p>
    <w:p w14:paraId="472B2D38" w14:textId="18AD84C5" w:rsidR="009A6042" w:rsidRPr="0042612D" w:rsidRDefault="009A6042" w:rsidP="00CD7915">
      <w:pPr>
        <w:numPr>
          <w:ilvl w:val="0"/>
          <w:numId w:val="12"/>
        </w:numPr>
        <w:rPr>
          <w:rFonts w:ascii="Times New Roman" w:hAnsi="Times New Roman" w:cs="Times New Roman"/>
          <w:sz w:val="24"/>
          <w:szCs w:val="24"/>
        </w:rPr>
      </w:pPr>
      <w:r w:rsidRPr="0042612D">
        <w:rPr>
          <w:rFonts w:ascii="Times New Roman" w:hAnsi="Times New Roman" w:cs="Times New Roman"/>
          <w:sz w:val="24"/>
          <w:szCs w:val="24"/>
        </w:rPr>
        <w:t xml:space="preserve">Build </w:t>
      </w:r>
      <w:r w:rsidR="003D4772" w:rsidRPr="0042612D">
        <w:rPr>
          <w:rFonts w:ascii="Times New Roman" w:hAnsi="Times New Roman" w:cs="Times New Roman"/>
          <w:sz w:val="24"/>
          <w:szCs w:val="24"/>
        </w:rPr>
        <w:t>Q</w:t>
      </w:r>
      <w:r w:rsidRPr="0042612D">
        <w:rPr>
          <w:rFonts w:ascii="Times New Roman" w:hAnsi="Times New Roman" w:cs="Times New Roman"/>
          <w:sz w:val="24"/>
          <w:szCs w:val="24"/>
        </w:rPr>
        <w:t xml:space="preserve">uality </w:t>
      </w:r>
      <w:r w:rsidR="003D4772" w:rsidRPr="0042612D">
        <w:rPr>
          <w:rFonts w:ascii="Times New Roman" w:hAnsi="Times New Roman" w:cs="Times New Roman"/>
          <w:sz w:val="24"/>
          <w:szCs w:val="24"/>
        </w:rPr>
        <w:t>I</w:t>
      </w:r>
      <w:r w:rsidRPr="0042612D">
        <w:rPr>
          <w:rFonts w:ascii="Times New Roman" w:hAnsi="Times New Roman" w:cs="Times New Roman"/>
          <w:sz w:val="24"/>
          <w:szCs w:val="24"/>
        </w:rPr>
        <w:t>n</w:t>
      </w:r>
    </w:p>
    <w:p w14:paraId="06B1A700" w14:textId="0AA9E04F" w:rsidR="003D4772" w:rsidRPr="0042612D" w:rsidRDefault="003D4772" w:rsidP="00CD7915">
      <w:pPr>
        <w:numPr>
          <w:ilvl w:val="0"/>
          <w:numId w:val="12"/>
        </w:numPr>
        <w:rPr>
          <w:rFonts w:ascii="Times New Roman" w:hAnsi="Times New Roman" w:cs="Times New Roman"/>
          <w:sz w:val="24"/>
          <w:szCs w:val="24"/>
        </w:rPr>
      </w:pPr>
      <w:r w:rsidRPr="0042612D">
        <w:rPr>
          <w:rFonts w:ascii="Times New Roman" w:hAnsi="Times New Roman" w:cs="Times New Roman"/>
          <w:sz w:val="24"/>
          <w:szCs w:val="24"/>
        </w:rPr>
        <w:t>Delay the Commitment</w:t>
      </w:r>
    </w:p>
    <w:p w14:paraId="19E0F809" w14:textId="663A847C" w:rsidR="003D4772" w:rsidRPr="0042612D" w:rsidRDefault="003D4772" w:rsidP="00CD7915">
      <w:pPr>
        <w:numPr>
          <w:ilvl w:val="0"/>
          <w:numId w:val="12"/>
        </w:numPr>
        <w:rPr>
          <w:rFonts w:ascii="Times New Roman" w:hAnsi="Times New Roman" w:cs="Times New Roman"/>
          <w:sz w:val="24"/>
          <w:szCs w:val="24"/>
        </w:rPr>
      </w:pPr>
      <w:r w:rsidRPr="0042612D">
        <w:rPr>
          <w:rFonts w:ascii="Times New Roman" w:hAnsi="Times New Roman" w:cs="Times New Roman"/>
          <w:sz w:val="24"/>
          <w:szCs w:val="24"/>
        </w:rPr>
        <w:t>Deliver Fast</w:t>
      </w:r>
    </w:p>
    <w:p w14:paraId="1489E22C" w14:textId="4A5DD383" w:rsidR="003D4772" w:rsidRPr="0042612D" w:rsidRDefault="003D4772" w:rsidP="00CD7915">
      <w:pPr>
        <w:numPr>
          <w:ilvl w:val="0"/>
          <w:numId w:val="12"/>
        </w:numPr>
        <w:rPr>
          <w:rFonts w:ascii="Times New Roman" w:hAnsi="Times New Roman" w:cs="Times New Roman"/>
          <w:sz w:val="24"/>
          <w:szCs w:val="24"/>
        </w:rPr>
      </w:pPr>
      <w:r w:rsidRPr="0042612D">
        <w:rPr>
          <w:rFonts w:ascii="Times New Roman" w:hAnsi="Times New Roman" w:cs="Times New Roman"/>
          <w:sz w:val="24"/>
          <w:szCs w:val="24"/>
        </w:rPr>
        <w:t>Respect Teamwork</w:t>
      </w:r>
    </w:p>
    <w:p w14:paraId="5E72A258" w14:textId="77777777" w:rsidR="009A6042" w:rsidRPr="0042612D" w:rsidRDefault="009A6042" w:rsidP="00CD7915">
      <w:pPr>
        <w:numPr>
          <w:ilvl w:val="0"/>
          <w:numId w:val="12"/>
        </w:numPr>
        <w:rPr>
          <w:rFonts w:ascii="Times New Roman" w:hAnsi="Times New Roman" w:cs="Times New Roman"/>
          <w:sz w:val="24"/>
          <w:szCs w:val="24"/>
        </w:rPr>
      </w:pPr>
      <w:r w:rsidRPr="0042612D">
        <w:rPr>
          <w:rFonts w:ascii="Times New Roman" w:hAnsi="Times New Roman" w:cs="Times New Roman"/>
          <w:sz w:val="24"/>
          <w:szCs w:val="24"/>
        </w:rPr>
        <w:t>Optimize the whole system</w:t>
      </w:r>
    </w:p>
    <w:p w14:paraId="6ECB0479" w14:textId="77777777" w:rsidR="009A6042" w:rsidRPr="0042612D" w:rsidRDefault="009A6042" w:rsidP="00CD7915">
      <w:pPr>
        <w:numPr>
          <w:ilvl w:val="0"/>
          <w:numId w:val="12"/>
        </w:numPr>
        <w:rPr>
          <w:rFonts w:ascii="Times New Roman" w:hAnsi="Times New Roman" w:cs="Times New Roman"/>
          <w:sz w:val="24"/>
          <w:szCs w:val="24"/>
        </w:rPr>
      </w:pPr>
      <w:r w:rsidRPr="0042612D">
        <w:rPr>
          <w:rFonts w:ascii="Times New Roman" w:hAnsi="Times New Roman" w:cs="Times New Roman"/>
          <w:sz w:val="24"/>
          <w:szCs w:val="24"/>
        </w:rPr>
        <w:t>Amplify learning</w:t>
      </w:r>
    </w:p>
    <w:p w14:paraId="6FAE95E1" w14:textId="3F874CE1" w:rsidR="009A6042" w:rsidRPr="0042612D" w:rsidRDefault="009A6042" w:rsidP="00CD7915">
      <w:pPr>
        <w:rPr>
          <w:rFonts w:ascii="Times New Roman" w:hAnsi="Times New Roman" w:cs="Times New Roman"/>
          <w:sz w:val="24"/>
          <w:szCs w:val="24"/>
        </w:rPr>
      </w:pPr>
      <w:r w:rsidRPr="0042612D">
        <w:rPr>
          <w:rFonts w:ascii="Times New Roman" w:hAnsi="Times New Roman" w:cs="Times New Roman"/>
          <w:sz w:val="24"/>
          <w:szCs w:val="24"/>
        </w:rPr>
        <w:t xml:space="preserve">These principles strongly influenced DevOps. </w:t>
      </w:r>
      <w:proofErr w:type="gramStart"/>
      <w:r w:rsidRPr="0042612D">
        <w:rPr>
          <w:rFonts w:ascii="Times New Roman" w:hAnsi="Times New Roman" w:cs="Times New Roman"/>
          <w:sz w:val="24"/>
          <w:szCs w:val="24"/>
        </w:rPr>
        <w:t>The DevOps</w:t>
      </w:r>
      <w:proofErr w:type="gramEnd"/>
      <w:r w:rsidRPr="0042612D">
        <w:rPr>
          <w:rFonts w:ascii="Times New Roman" w:hAnsi="Times New Roman" w:cs="Times New Roman"/>
          <w:sz w:val="24"/>
          <w:szCs w:val="24"/>
        </w:rPr>
        <w:t xml:space="preserve"> </w:t>
      </w:r>
      <w:r w:rsidR="006C5897" w:rsidRPr="0042612D">
        <w:rPr>
          <w:rFonts w:ascii="Times New Roman" w:hAnsi="Times New Roman" w:cs="Times New Roman"/>
          <w:sz w:val="24"/>
          <w:szCs w:val="24"/>
        </w:rPr>
        <w:t>emphasizes</w:t>
      </w:r>
      <w:r w:rsidRPr="0042612D">
        <w:rPr>
          <w:rFonts w:ascii="Times New Roman" w:hAnsi="Times New Roman" w:cs="Times New Roman"/>
          <w:sz w:val="24"/>
          <w:szCs w:val="24"/>
        </w:rPr>
        <w:t xml:space="preserve"> small batch sizes, continuous improvement, and creating flow from development to operations traces directly back to Lean thinking.</w:t>
      </w:r>
    </w:p>
    <w:p w14:paraId="7CBDFDA4" w14:textId="77777777" w:rsidR="009A6042" w:rsidRPr="0042612D" w:rsidRDefault="009A6042" w:rsidP="00CD7915">
      <w:pPr>
        <w:rPr>
          <w:rFonts w:ascii="Times New Roman" w:hAnsi="Times New Roman" w:cs="Times New Roman"/>
          <w:sz w:val="24"/>
          <w:szCs w:val="24"/>
        </w:rPr>
      </w:pPr>
    </w:p>
    <w:p w14:paraId="257F144E" w14:textId="77777777" w:rsidR="009A6042" w:rsidRPr="0042612D" w:rsidRDefault="009A6042" w:rsidP="00CD7915">
      <w:pPr>
        <w:rPr>
          <w:rFonts w:ascii="Times New Roman" w:hAnsi="Times New Roman" w:cs="Times New Roman"/>
          <w:b/>
          <w:bCs/>
          <w:sz w:val="24"/>
          <w:szCs w:val="24"/>
        </w:rPr>
      </w:pPr>
      <w:r w:rsidRPr="0042612D">
        <w:rPr>
          <w:rFonts w:ascii="Times New Roman" w:hAnsi="Times New Roman" w:cs="Times New Roman"/>
          <w:b/>
          <w:bCs/>
          <w:sz w:val="24"/>
          <w:szCs w:val="24"/>
        </w:rPr>
        <w:t>The Agile Manifesto</w:t>
      </w:r>
    </w:p>
    <w:p w14:paraId="173ABD05" w14:textId="53367584" w:rsidR="009A6042" w:rsidRPr="0042612D" w:rsidRDefault="009A6042" w:rsidP="00CD7915">
      <w:pPr>
        <w:rPr>
          <w:rFonts w:ascii="Times New Roman" w:hAnsi="Times New Roman" w:cs="Times New Roman"/>
          <w:sz w:val="24"/>
          <w:szCs w:val="24"/>
        </w:rPr>
      </w:pPr>
      <w:r w:rsidRPr="0042612D">
        <w:rPr>
          <w:rFonts w:ascii="Times New Roman" w:hAnsi="Times New Roman" w:cs="Times New Roman"/>
          <w:sz w:val="24"/>
          <w:szCs w:val="24"/>
        </w:rPr>
        <w:t xml:space="preserve">While </w:t>
      </w:r>
      <w:proofErr w:type="gramStart"/>
      <w:r w:rsidRPr="0042612D">
        <w:rPr>
          <w:rFonts w:ascii="Times New Roman" w:hAnsi="Times New Roman" w:cs="Times New Roman"/>
          <w:sz w:val="24"/>
          <w:szCs w:val="24"/>
        </w:rPr>
        <w:t>Lean</w:t>
      </w:r>
      <w:proofErr w:type="gramEnd"/>
      <w:r w:rsidRPr="0042612D">
        <w:rPr>
          <w:rFonts w:ascii="Times New Roman" w:hAnsi="Times New Roman" w:cs="Times New Roman"/>
          <w:sz w:val="24"/>
          <w:szCs w:val="24"/>
        </w:rPr>
        <w:t xml:space="preserve"> introduced flow and waste reduction, the Agile Manifesto transformed how software was built. Drafted in 2001 by seventeen software practitioners, the manifesto shifted the industry toward collaboration, adaptation, and frequent delivery </w:t>
      </w:r>
    </w:p>
    <w:p w14:paraId="437223A3" w14:textId="5E968BD9" w:rsidR="009A6042" w:rsidRPr="0042612D" w:rsidRDefault="009A6042" w:rsidP="00CD7915">
      <w:pPr>
        <w:rPr>
          <w:rFonts w:ascii="Times New Roman" w:hAnsi="Times New Roman" w:cs="Times New Roman"/>
          <w:sz w:val="24"/>
          <w:szCs w:val="24"/>
        </w:rPr>
      </w:pPr>
      <w:r w:rsidRPr="0042612D">
        <w:rPr>
          <w:rFonts w:ascii="Times New Roman" w:hAnsi="Times New Roman" w:cs="Times New Roman"/>
          <w:sz w:val="24"/>
          <w:szCs w:val="24"/>
        </w:rPr>
        <w:lastRenderedPageBreak/>
        <w:t>The four core values</w:t>
      </w:r>
      <w:r w:rsidR="00922584" w:rsidRPr="0042612D">
        <w:rPr>
          <w:rFonts w:ascii="Times New Roman" w:hAnsi="Times New Roman" w:cs="Times New Roman"/>
          <w:sz w:val="24"/>
          <w:szCs w:val="24"/>
        </w:rPr>
        <w:t xml:space="preserve"> </w:t>
      </w:r>
      <w:r w:rsidRPr="0042612D">
        <w:rPr>
          <w:rFonts w:ascii="Times New Roman" w:hAnsi="Times New Roman" w:cs="Times New Roman"/>
          <w:sz w:val="24"/>
          <w:szCs w:val="24"/>
        </w:rPr>
        <w:t>individuals and interactions, working software, customer collaboration, and responding to change</w:t>
      </w:r>
      <w:r w:rsidR="00922584" w:rsidRPr="0042612D">
        <w:rPr>
          <w:rFonts w:ascii="Times New Roman" w:hAnsi="Times New Roman" w:cs="Times New Roman"/>
          <w:sz w:val="24"/>
          <w:szCs w:val="24"/>
        </w:rPr>
        <w:t xml:space="preserve"> </w:t>
      </w:r>
      <w:r w:rsidRPr="0042612D">
        <w:rPr>
          <w:rFonts w:ascii="Times New Roman" w:hAnsi="Times New Roman" w:cs="Times New Roman"/>
          <w:sz w:val="24"/>
          <w:szCs w:val="24"/>
        </w:rPr>
        <w:t>encouraged iterative development and rapid feedback loops.</w:t>
      </w:r>
    </w:p>
    <w:p w14:paraId="668A14EF" w14:textId="70C1AE72" w:rsidR="009A6042" w:rsidRPr="0042612D" w:rsidRDefault="009A6042" w:rsidP="00CD7915">
      <w:pPr>
        <w:rPr>
          <w:rFonts w:ascii="Times New Roman" w:hAnsi="Times New Roman" w:cs="Times New Roman"/>
          <w:sz w:val="24"/>
          <w:szCs w:val="24"/>
        </w:rPr>
      </w:pPr>
      <w:r w:rsidRPr="0042612D">
        <w:rPr>
          <w:rFonts w:ascii="Times New Roman" w:hAnsi="Times New Roman" w:cs="Times New Roman"/>
          <w:sz w:val="24"/>
          <w:szCs w:val="24"/>
        </w:rPr>
        <w:t xml:space="preserve">Agile dramatically improved development processes but introduced a </w:t>
      </w:r>
      <w:r w:rsidR="006C5897" w:rsidRPr="0042612D">
        <w:rPr>
          <w:rFonts w:ascii="Times New Roman" w:hAnsi="Times New Roman" w:cs="Times New Roman"/>
          <w:sz w:val="24"/>
          <w:szCs w:val="24"/>
        </w:rPr>
        <w:t>new challenge. D</w:t>
      </w:r>
      <w:r w:rsidRPr="0042612D">
        <w:rPr>
          <w:rFonts w:ascii="Times New Roman" w:hAnsi="Times New Roman" w:cs="Times New Roman"/>
          <w:sz w:val="24"/>
          <w:szCs w:val="24"/>
        </w:rPr>
        <w:t xml:space="preserve">evelopers became faster than operations could handle. Agile teams produced frequent increments of software, yet deployment remained slow, manual, and </w:t>
      </w:r>
      <w:r w:rsidR="00922584" w:rsidRPr="0042612D">
        <w:rPr>
          <w:rFonts w:ascii="Times New Roman" w:hAnsi="Times New Roman" w:cs="Times New Roman"/>
          <w:sz w:val="24"/>
          <w:szCs w:val="24"/>
        </w:rPr>
        <w:t>risk heavy</w:t>
      </w:r>
      <w:r w:rsidRPr="0042612D">
        <w:rPr>
          <w:rFonts w:ascii="Times New Roman" w:hAnsi="Times New Roman" w:cs="Times New Roman"/>
          <w:sz w:val="24"/>
          <w:szCs w:val="24"/>
        </w:rPr>
        <w:t>.</w:t>
      </w:r>
      <w:r w:rsidR="00922584" w:rsidRPr="0042612D">
        <w:rPr>
          <w:rFonts w:ascii="Times New Roman" w:hAnsi="Times New Roman" w:cs="Times New Roman"/>
          <w:sz w:val="24"/>
          <w:szCs w:val="24"/>
        </w:rPr>
        <w:t xml:space="preserve"> </w:t>
      </w:r>
      <w:r w:rsidRPr="0042612D">
        <w:rPr>
          <w:rFonts w:ascii="Times New Roman" w:hAnsi="Times New Roman" w:cs="Times New Roman"/>
          <w:sz w:val="24"/>
          <w:szCs w:val="24"/>
        </w:rPr>
        <w:t xml:space="preserve">This </w:t>
      </w:r>
      <w:r w:rsidR="00922584" w:rsidRPr="0042612D">
        <w:rPr>
          <w:rFonts w:ascii="Times New Roman" w:hAnsi="Times New Roman" w:cs="Times New Roman"/>
          <w:sz w:val="24"/>
          <w:szCs w:val="24"/>
        </w:rPr>
        <w:t>resulted</w:t>
      </w:r>
      <w:r w:rsidRPr="0042612D">
        <w:rPr>
          <w:rFonts w:ascii="Times New Roman" w:hAnsi="Times New Roman" w:cs="Times New Roman"/>
          <w:sz w:val="24"/>
          <w:szCs w:val="24"/>
        </w:rPr>
        <w:t xml:space="preserve"> </w:t>
      </w:r>
      <w:r w:rsidR="00922584" w:rsidRPr="0042612D">
        <w:rPr>
          <w:rFonts w:ascii="Times New Roman" w:hAnsi="Times New Roman" w:cs="Times New Roman"/>
          <w:sz w:val="24"/>
          <w:szCs w:val="24"/>
        </w:rPr>
        <w:t>in Agile Bottle Necks.</w:t>
      </w:r>
    </w:p>
    <w:p w14:paraId="280C08FE" w14:textId="77777777" w:rsidR="006C5897" w:rsidRPr="0042612D" w:rsidRDefault="006C5897" w:rsidP="00CD7915">
      <w:pPr>
        <w:rPr>
          <w:rFonts w:ascii="Times New Roman" w:hAnsi="Times New Roman" w:cs="Times New Roman"/>
          <w:sz w:val="24"/>
          <w:szCs w:val="24"/>
        </w:rPr>
      </w:pPr>
    </w:p>
    <w:p w14:paraId="5A520717" w14:textId="77777777" w:rsidR="009A6042" w:rsidRPr="0042612D" w:rsidRDefault="009A6042" w:rsidP="00CD7915">
      <w:pPr>
        <w:rPr>
          <w:rFonts w:ascii="Times New Roman" w:hAnsi="Times New Roman" w:cs="Times New Roman"/>
          <w:b/>
          <w:bCs/>
          <w:sz w:val="24"/>
          <w:szCs w:val="24"/>
        </w:rPr>
      </w:pPr>
      <w:r w:rsidRPr="0042612D">
        <w:rPr>
          <w:rFonts w:ascii="Times New Roman" w:hAnsi="Times New Roman" w:cs="Times New Roman"/>
          <w:b/>
          <w:bCs/>
          <w:sz w:val="24"/>
          <w:szCs w:val="24"/>
        </w:rPr>
        <w:t>The Continuous Delivery Movement</w:t>
      </w:r>
    </w:p>
    <w:p w14:paraId="0DDD4AB6" w14:textId="7C2FB561" w:rsidR="009A6042" w:rsidRPr="0042612D" w:rsidRDefault="009A6042" w:rsidP="00CD7915">
      <w:pPr>
        <w:rPr>
          <w:rFonts w:ascii="Times New Roman" w:hAnsi="Times New Roman" w:cs="Times New Roman"/>
          <w:sz w:val="24"/>
          <w:szCs w:val="24"/>
        </w:rPr>
      </w:pPr>
      <w:r w:rsidRPr="0042612D">
        <w:rPr>
          <w:rFonts w:ascii="Times New Roman" w:hAnsi="Times New Roman" w:cs="Times New Roman"/>
          <w:sz w:val="24"/>
          <w:szCs w:val="24"/>
        </w:rPr>
        <w:t xml:space="preserve">As Agile teams accelerated development, the industry turned toward automation to support rapid and reliable delivery. This effort </w:t>
      </w:r>
      <w:r w:rsidR="006C5897" w:rsidRPr="0042612D">
        <w:rPr>
          <w:rFonts w:ascii="Times New Roman" w:hAnsi="Times New Roman" w:cs="Times New Roman"/>
          <w:sz w:val="24"/>
          <w:szCs w:val="24"/>
        </w:rPr>
        <w:t>formed</w:t>
      </w:r>
      <w:r w:rsidRPr="0042612D">
        <w:rPr>
          <w:rFonts w:ascii="Times New Roman" w:hAnsi="Times New Roman" w:cs="Times New Roman"/>
          <w:sz w:val="24"/>
          <w:szCs w:val="24"/>
        </w:rPr>
        <w:t xml:space="preserve"> into the Continuous Delivery (CD) movement.</w:t>
      </w:r>
      <w:r w:rsidR="006C5897" w:rsidRPr="0042612D">
        <w:rPr>
          <w:rFonts w:ascii="Times New Roman" w:hAnsi="Times New Roman" w:cs="Times New Roman"/>
          <w:sz w:val="24"/>
          <w:szCs w:val="24"/>
        </w:rPr>
        <w:t xml:space="preserve"> </w:t>
      </w:r>
      <w:r w:rsidRPr="0042612D">
        <w:rPr>
          <w:rFonts w:ascii="Times New Roman" w:hAnsi="Times New Roman" w:cs="Times New Roman"/>
          <w:sz w:val="24"/>
          <w:szCs w:val="24"/>
        </w:rPr>
        <w:t xml:space="preserve">Continuous Delivery was formalized in the influential book </w:t>
      </w:r>
      <w:r w:rsidRPr="0042612D">
        <w:rPr>
          <w:rFonts w:ascii="Times New Roman" w:hAnsi="Times New Roman" w:cs="Times New Roman"/>
          <w:i/>
          <w:iCs/>
          <w:sz w:val="24"/>
          <w:szCs w:val="24"/>
        </w:rPr>
        <w:t>Continuous Delivery</w:t>
      </w:r>
      <w:r w:rsidRPr="0042612D">
        <w:rPr>
          <w:rFonts w:ascii="Times New Roman" w:hAnsi="Times New Roman" w:cs="Times New Roman"/>
          <w:sz w:val="24"/>
          <w:szCs w:val="24"/>
        </w:rPr>
        <w:t xml:space="preserve"> by Jez Humble and David Farley (2010). They introduced concepts such as:</w:t>
      </w:r>
    </w:p>
    <w:p w14:paraId="7D87D705" w14:textId="4DCD0E5F" w:rsidR="009A6042" w:rsidRPr="0042612D" w:rsidRDefault="00922584" w:rsidP="00CD7915">
      <w:pPr>
        <w:numPr>
          <w:ilvl w:val="0"/>
          <w:numId w:val="13"/>
        </w:numPr>
        <w:rPr>
          <w:rFonts w:ascii="Times New Roman" w:hAnsi="Times New Roman" w:cs="Times New Roman"/>
          <w:sz w:val="24"/>
          <w:szCs w:val="24"/>
        </w:rPr>
      </w:pPr>
      <w:r w:rsidRPr="0042612D">
        <w:rPr>
          <w:rFonts w:ascii="Times New Roman" w:hAnsi="Times New Roman" w:cs="Times New Roman"/>
          <w:sz w:val="24"/>
          <w:szCs w:val="24"/>
        </w:rPr>
        <w:t>The Deployment Pipeline</w:t>
      </w:r>
    </w:p>
    <w:p w14:paraId="63C2136B" w14:textId="0BF65D75" w:rsidR="00922584" w:rsidRPr="0042612D" w:rsidRDefault="00922584" w:rsidP="00CD7915">
      <w:pPr>
        <w:numPr>
          <w:ilvl w:val="0"/>
          <w:numId w:val="13"/>
        </w:numPr>
        <w:rPr>
          <w:rFonts w:ascii="Times New Roman" w:hAnsi="Times New Roman" w:cs="Times New Roman"/>
          <w:sz w:val="24"/>
          <w:szCs w:val="24"/>
        </w:rPr>
      </w:pPr>
      <w:r w:rsidRPr="0042612D">
        <w:rPr>
          <w:rFonts w:ascii="Times New Roman" w:hAnsi="Times New Roman" w:cs="Times New Roman"/>
          <w:sz w:val="24"/>
          <w:szCs w:val="24"/>
        </w:rPr>
        <w:t>Always Deployable State</w:t>
      </w:r>
    </w:p>
    <w:p w14:paraId="1F40DDBE" w14:textId="01CFBC56" w:rsidR="00922584" w:rsidRPr="0042612D" w:rsidRDefault="00922584" w:rsidP="00CD7915">
      <w:pPr>
        <w:numPr>
          <w:ilvl w:val="0"/>
          <w:numId w:val="13"/>
        </w:numPr>
        <w:rPr>
          <w:rFonts w:ascii="Times New Roman" w:hAnsi="Times New Roman" w:cs="Times New Roman"/>
          <w:sz w:val="24"/>
          <w:szCs w:val="24"/>
        </w:rPr>
      </w:pPr>
      <w:r w:rsidRPr="0042612D">
        <w:rPr>
          <w:rFonts w:ascii="Times New Roman" w:hAnsi="Times New Roman" w:cs="Times New Roman"/>
          <w:sz w:val="24"/>
          <w:szCs w:val="24"/>
        </w:rPr>
        <w:t>Incremental Delivery</w:t>
      </w:r>
    </w:p>
    <w:p w14:paraId="4C7C2B94" w14:textId="03D427E2" w:rsidR="00922584" w:rsidRPr="0042612D" w:rsidRDefault="00922584" w:rsidP="00CD7915">
      <w:pPr>
        <w:numPr>
          <w:ilvl w:val="0"/>
          <w:numId w:val="13"/>
        </w:numPr>
        <w:rPr>
          <w:rFonts w:ascii="Times New Roman" w:hAnsi="Times New Roman" w:cs="Times New Roman"/>
          <w:sz w:val="24"/>
          <w:szCs w:val="24"/>
        </w:rPr>
      </w:pPr>
      <w:r w:rsidRPr="0042612D">
        <w:rPr>
          <w:rFonts w:ascii="Times New Roman" w:hAnsi="Times New Roman" w:cs="Times New Roman"/>
          <w:sz w:val="24"/>
          <w:szCs w:val="24"/>
        </w:rPr>
        <w:t>Automation of the Release Process</w:t>
      </w:r>
    </w:p>
    <w:p w14:paraId="1E9B3AD4" w14:textId="612F1DE0" w:rsidR="00922584" w:rsidRPr="0042612D" w:rsidRDefault="00922584" w:rsidP="00CD7915">
      <w:pPr>
        <w:numPr>
          <w:ilvl w:val="0"/>
          <w:numId w:val="13"/>
        </w:numPr>
        <w:rPr>
          <w:rFonts w:ascii="Times New Roman" w:hAnsi="Times New Roman" w:cs="Times New Roman"/>
          <w:sz w:val="24"/>
          <w:szCs w:val="24"/>
        </w:rPr>
      </w:pPr>
      <w:r w:rsidRPr="0042612D">
        <w:rPr>
          <w:rFonts w:ascii="Times New Roman" w:hAnsi="Times New Roman" w:cs="Times New Roman"/>
          <w:sz w:val="24"/>
          <w:szCs w:val="24"/>
        </w:rPr>
        <w:t>Broader Ecosystem</w:t>
      </w:r>
    </w:p>
    <w:p w14:paraId="1C83278D" w14:textId="0F1840B5" w:rsidR="009A6042" w:rsidRPr="0042612D" w:rsidRDefault="009A6042" w:rsidP="00CD7915">
      <w:pPr>
        <w:rPr>
          <w:rFonts w:ascii="Times New Roman" w:hAnsi="Times New Roman" w:cs="Times New Roman"/>
          <w:sz w:val="24"/>
          <w:szCs w:val="24"/>
        </w:rPr>
      </w:pPr>
      <w:r w:rsidRPr="0042612D">
        <w:rPr>
          <w:rFonts w:ascii="Times New Roman" w:hAnsi="Times New Roman" w:cs="Times New Roman"/>
          <w:sz w:val="24"/>
          <w:szCs w:val="24"/>
        </w:rPr>
        <w:t xml:space="preserve">The goal was to keep software </w:t>
      </w:r>
      <w:r w:rsidR="00EC0923" w:rsidRPr="0042612D">
        <w:rPr>
          <w:rFonts w:ascii="Times New Roman" w:hAnsi="Times New Roman" w:cs="Times New Roman"/>
          <w:sz w:val="24"/>
          <w:szCs w:val="24"/>
        </w:rPr>
        <w:t xml:space="preserve">low risk, frequent, and reliable. </w:t>
      </w:r>
      <w:r w:rsidRPr="0042612D">
        <w:rPr>
          <w:rFonts w:ascii="Times New Roman" w:hAnsi="Times New Roman" w:cs="Times New Roman"/>
          <w:sz w:val="24"/>
          <w:szCs w:val="24"/>
        </w:rPr>
        <w:t>These practices eliminated manual bottlenecks and reduced deployment risk.</w:t>
      </w:r>
      <w:r w:rsidR="00EC0923" w:rsidRPr="0042612D">
        <w:rPr>
          <w:rFonts w:ascii="Times New Roman" w:hAnsi="Times New Roman" w:cs="Times New Roman"/>
          <w:sz w:val="24"/>
          <w:szCs w:val="24"/>
        </w:rPr>
        <w:t xml:space="preserve"> </w:t>
      </w:r>
      <w:r w:rsidRPr="0042612D">
        <w:rPr>
          <w:rFonts w:ascii="Times New Roman" w:hAnsi="Times New Roman" w:cs="Times New Roman"/>
          <w:sz w:val="24"/>
          <w:szCs w:val="24"/>
        </w:rPr>
        <w:t>CD bridged the gap between Agile development and software operations by creating a workflow capable of supporting small, frequent, high-quality releases.</w:t>
      </w:r>
    </w:p>
    <w:p w14:paraId="564D0071" w14:textId="77777777" w:rsidR="009A6042" w:rsidRPr="0042612D" w:rsidRDefault="009A6042" w:rsidP="00CD7915">
      <w:pPr>
        <w:rPr>
          <w:rFonts w:ascii="Times New Roman" w:hAnsi="Times New Roman" w:cs="Times New Roman"/>
          <w:sz w:val="24"/>
          <w:szCs w:val="24"/>
        </w:rPr>
      </w:pPr>
    </w:p>
    <w:p w14:paraId="6E90FD60" w14:textId="77777777" w:rsidR="009A6042" w:rsidRPr="0042612D" w:rsidRDefault="009A6042" w:rsidP="00CD7915">
      <w:pPr>
        <w:rPr>
          <w:rFonts w:ascii="Times New Roman" w:hAnsi="Times New Roman" w:cs="Times New Roman"/>
          <w:b/>
          <w:bCs/>
          <w:sz w:val="24"/>
          <w:szCs w:val="24"/>
        </w:rPr>
      </w:pPr>
      <w:r w:rsidRPr="0042612D">
        <w:rPr>
          <w:rFonts w:ascii="Times New Roman" w:hAnsi="Times New Roman" w:cs="Times New Roman"/>
          <w:b/>
          <w:bCs/>
          <w:sz w:val="24"/>
          <w:szCs w:val="24"/>
        </w:rPr>
        <w:t>The Birth and Rise of DevOps</w:t>
      </w:r>
    </w:p>
    <w:p w14:paraId="05143BAF" w14:textId="37D22FD1" w:rsidR="009A6042" w:rsidRPr="0042612D" w:rsidRDefault="009A6042" w:rsidP="00CD7915">
      <w:pPr>
        <w:rPr>
          <w:rFonts w:ascii="Times New Roman" w:hAnsi="Times New Roman" w:cs="Times New Roman"/>
          <w:sz w:val="24"/>
          <w:szCs w:val="24"/>
        </w:rPr>
      </w:pPr>
      <w:r w:rsidRPr="0042612D">
        <w:rPr>
          <w:rFonts w:ascii="Times New Roman" w:hAnsi="Times New Roman" w:cs="Times New Roman"/>
          <w:sz w:val="24"/>
          <w:szCs w:val="24"/>
        </w:rPr>
        <w:t xml:space="preserve">The tipping point came in 2009 when John Allspaw and Paul Hammond presented </w:t>
      </w:r>
      <w:r w:rsidRPr="0042612D">
        <w:rPr>
          <w:rFonts w:ascii="Times New Roman" w:hAnsi="Times New Roman" w:cs="Times New Roman"/>
          <w:i/>
          <w:iCs/>
          <w:sz w:val="24"/>
          <w:szCs w:val="24"/>
        </w:rPr>
        <w:t>“10+ Deploys per Day: Dev and Ops Cooperation at Flickr”</w:t>
      </w:r>
      <w:r w:rsidRPr="0042612D">
        <w:rPr>
          <w:rFonts w:ascii="Times New Roman" w:hAnsi="Times New Roman" w:cs="Times New Roman"/>
          <w:sz w:val="24"/>
          <w:szCs w:val="24"/>
        </w:rPr>
        <w:t xml:space="preserve"> at the Velocity Conference. Their talk </w:t>
      </w:r>
      <w:r w:rsidR="00EC0923" w:rsidRPr="0042612D">
        <w:rPr>
          <w:rFonts w:ascii="Times New Roman" w:hAnsi="Times New Roman" w:cs="Times New Roman"/>
          <w:sz w:val="24"/>
          <w:szCs w:val="24"/>
        </w:rPr>
        <w:t>showed</w:t>
      </w:r>
      <w:r w:rsidRPr="0042612D">
        <w:rPr>
          <w:rFonts w:ascii="Times New Roman" w:hAnsi="Times New Roman" w:cs="Times New Roman"/>
          <w:sz w:val="24"/>
          <w:szCs w:val="24"/>
        </w:rPr>
        <w:t xml:space="preserve"> that close collaboration between development and operations</w:t>
      </w:r>
      <w:r w:rsidR="00EC0923" w:rsidRPr="0042612D">
        <w:rPr>
          <w:rFonts w:ascii="Times New Roman" w:hAnsi="Times New Roman" w:cs="Times New Roman"/>
          <w:sz w:val="24"/>
          <w:szCs w:val="24"/>
        </w:rPr>
        <w:t xml:space="preserve"> </w:t>
      </w:r>
      <w:r w:rsidRPr="0042612D">
        <w:rPr>
          <w:rFonts w:ascii="Times New Roman" w:hAnsi="Times New Roman" w:cs="Times New Roman"/>
          <w:sz w:val="24"/>
          <w:szCs w:val="24"/>
        </w:rPr>
        <w:t>combined with automation</w:t>
      </w:r>
      <w:r w:rsidR="00EC0923" w:rsidRPr="0042612D">
        <w:rPr>
          <w:rFonts w:ascii="Times New Roman" w:hAnsi="Times New Roman" w:cs="Times New Roman"/>
          <w:sz w:val="24"/>
          <w:szCs w:val="24"/>
        </w:rPr>
        <w:t xml:space="preserve"> </w:t>
      </w:r>
      <w:r w:rsidRPr="0042612D">
        <w:rPr>
          <w:rFonts w:ascii="Times New Roman" w:hAnsi="Times New Roman" w:cs="Times New Roman"/>
          <w:sz w:val="24"/>
          <w:szCs w:val="24"/>
        </w:rPr>
        <w:t xml:space="preserve">made </w:t>
      </w:r>
      <w:r w:rsidR="00EC0923" w:rsidRPr="0042612D">
        <w:rPr>
          <w:rFonts w:ascii="Times New Roman" w:hAnsi="Times New Roman" w:cs="Times New Roman"/>
          <w:sz w:val="24"/>
          <w:szCs w:val="24"/>
        </w:rPr>
        <w:t>fast</w:t>
      </w:r>
      <w:r w:rsidRPr="0042612D">
        <w:rPr>
          <w:rFonts w:ascii="Times New Roman" w:hAnsi="Times New Roman" w:cs="Times New Roman"/>
          <w:sz w:val="24"/>
          <w:szCs w:val="24"/>
        </w:rPr>
        <w:t xml:space="preserve"> deployments possible</w:t>
      </w:r>
      <w:r w:rsidR="006C5897" w:rsidRPr="0042612D">
        <w:rPr>
          <w:rFonts w:ascii="Times New Roman" w:hAnsi="Times New Roman" w:cs="Times New Roman"/>
          <w:sz w:val="24"/>
          <w:szCs w:val="24"/>
        </w:rPr>
        <w:t>.</w:t>
      </w:r>
      <w:r w:rsidRPr="0042612D">
        <w:rPr>
          <w:rFonts w:ascii="Times New Roman" w:hAnsi="Times New Roman" w:cs="Times New Roman"/>
          <w:sz w:val="24"/>
          <w:szCs w:val="24"/>
        </w:rPr>
        <w:t xml:space="preserve"> Inspired by these ideas, Patrick Debois organized the first DevOpsDays conference in Ghent, Belgium, that same year. This event </w:t>
      </w:r>
      <w:r w:rsidR="00EC0923" w:rsidRPr="0042612D">
        <w:rPr>
          <w:rFonts w:ascii="Times New Roman" w:hAnsi="Times New Roman" w:cs="Times New Roman"/>
          <w:sz w:val="24"/>
          <w:szCs w:val="24"/>
        </w:rPr>
        <w:t>made</w:t>
      </w:r>
      <w:r w:rsidRPr="0042612D">
        <w:rPr>
          <w:rFonts w:ascii="Times New Roman" w:hAnsi="Times New Roman" w:cs="Times New Roman"/>
          <w:sz w:val="24"/>
          <w:szCs w:val="24"/>
        </w:rPr>
        <w:t xml:space="preserve"> the term DevOps</w:t>
      </w:r>
      <w:r w:rsidR="00EC0923" w:rsidRPr="0042612D">
        <w:rPr>
          <w:rFonts w:ascii="Times New Roman" w:hAnsi="Times New Roman" w:cs="Times New Roman"/>
          <w:sz w:val="24"/>
          <w:szCs w:val="24"/>
        </w:rPr>
        <w:t xml:space="preserve"> popular</w:t>
      </w:r>
      <w:r w:rsidRPr="0042612D">
        <w:rPr>
          <w:rFonts w:ascii="Times New Roman" w:hAnsi="Times New Roman" w:cs="Times New Roman"/>
          <w:sz w:val="24"/>
          <w:szCs w:val="24"/>
        </w:rPr>
        <w:t>,</w:t>
      </w:r>
      <w:r w:rsidR="00EC0923" w:rsidRPr="0042612D">
        <w:rPr>
          <w:rFonts w:ascii="Times New Roman" w:hAnsi="Times New Roman" w:cs="Times New Roman"/>
          <w:sz w:val="24"/>
          <w:szCs w:val="24"/>
        </w:rPr>
        <w:t xml:space="preserve"> this </w:t>
      </w:r>
      <w:r w:rsidRPr="0042612D">
        <w:rPr>
          <w:rFonts w:ascii="Times New Roman" w:hAnsi="Times New Roman" w:cs="Times New Roman"/>
          <w:sz w:val="24"/>
          <w:szCs w:val="24"/>
        </w:rPr>
        <w:t xml:space="preserve">movement </w:t>
      </w:r>
      <w:r w:rsidR="00EC0923" w:rsidRPr="0042612D">
        <w:rPr>
          <w:rFonts w:ascii="Times New Roman" w:hAnsi="Times New Roman" w:cs="Times New Roman"/>
          <w:sz w:val="24"/>
          <w:szCs w:val="24"/>
        </w:rPr>
        <w:t>united</w:t>
      </w:r>
      <w:r w:rsidRPr="0042612D">
        <w:rPr>
          <w:rFonts w:ascii="Times New Roman" w:hAnsi="Times New Roman" w:cs="Times New Roman"/>
          <w:sz w:val="24"/>
          <w:szCs w:val="24"/>
        </w:rPr>
        <w:t xml:space="preserve"> development and operations into a single, value-driven process</w:t>
      </w:r>
      <w:r w:rsidR="00EC0923" w:rsidRPr="0042612D">
        <w:rPr>
          <w:rFonts w:ascii="Times New Roman" w:hAnsi="Times New Roman" w:cs="Times New Roman"/>
          <w:sz w:val="24"/>
          <w:szCs w:val="24"/>
        </w:rPr>
        <w:t xml:space="preserve">. </w:t>
      </w:r>
      <w:r w:rsidRPr="0042612D">
        <w:rPr>
          <w:rFonts w:ascii="Times New Roman" w:hAnsi="Times New Roman" w:cs="Times New Roman"/>
          <w:sz w:val="24"/>
          <w:szCs w:val="24"/>
        </w:rPr>
        <w:t xml:space="preserve">DevOps responded directly to the challenges created by </w:t>
      </w:r>
      <w:proofErr w:type="spellStart"/>
      <w:r w:rsidRPr="0042612D">
        <w:rPr>
          <w:rFonts w:ascii="Times New Roman" w:hAnsi="Times New Roman" w:cs="Times New Roman"/>
          <w:sz w:val="24"/>
          <w:szCs w:val="24"/>
        </w:rPr>
        <w:t>Agile’s</w:t>
      </w:r>
      <w:proofErr w:type="spellEnd"/>
      <w:r w:rsidRPr="0042612D">
        <w:rPr>
          <w:rFonts w:ascii="Times New Roman" w:hAnsi="Times New Roman" w:cs="Times New Roman"/>
          <w:sz w:val="24"/>
          <w:szCs w:val="24"/>
        </w:rPr>
        <w:t xml:space="preserve"> speed and operations’ complexity. Its goals included:</w:t>
      </w:r>
    </w:p>
    <w:p w14:paraId="74426A49" w14:textId="77777777" w:rsidR="009A6042" w:rsidRPr="0042612D" w:rsidRDefault="009A6042" w:rsidP="00CD7915">
      <w:pPr>
        <w:numPr>
          <w:ilvl w:val="0"/>
          <w:numId w:val="14"/>
        </w:numPr>
        <w:rPr>
          <w:rFonts w:ascii="Times New Roman" w:hAnsi="Times New Roman" w:cs="Times New Roman"/>
          <w:sz w:val="24"/>
          <w:szCs w:val="24"/>
        </w:rPr>
      </w:pPr>
      <w:r w:rsidRPr="0042612D">
        <w:rPr>
          <w:rFonts w:ascii="Times New Roman" w:hAnsi="Times New Roman" w:cs="Times New Roman"/>
          <w:sz w:val="24"/>
          <w:szCs w:val="24"/>
        </w:rPr>
        <w:lastRenderedPageBreak/>
        <w:t>Eliminating silos</w:t>
      </w:r>
    </w:p>
    <w:p w14:paraId="32F457D3" w14:textId="77777777" w:rsidR="009A6042" w:rsidRPr="0042612D" w:rsidRDefault="009A6042" w:rsidP="00CD7915">
      <w:pPr>
        <w:numPr>
          <w:ilvl w:val="0"/>
          <w:numId w:val="14"/>
        </w:numPr>
        <w:rPr>
          <w:rFonts w:ascii="Times New Roman" w:hAnsi="Times New Roman" w:cs="Times New Roman"/>
          <w:sz w:val="24"/>
          <w:szCs w:val="24"/>
        </w:rPr>
      </w:pPr>
      <w:r w:rsidRPr="0042612D">
        <w:rPr>
          <w:rFonts w:ascii="Times New Roman" w:hAnsi="Times New Roman" w:cs="Times New Roman"/>
          <w:sz w:val="24"/>
          <w:szCs w:val="24"/>
        </w:rPr>
        <w:t>Improving communication</w:t>
      </w:r>
    </w:p>
    <w:p w14:paraId="62DA034E" w14:textId="77777777" w:rsidR="009A6042" w:rsidRPr="0042612D" w:rsidRDefault="009A6042" w:rsidP="00CD7915">
      <w:pPr>
        <w:numPr>
          <w:ilvl w:val="0"/>
          <w:numId w:val="14"/>
        </w:numPr>
        <w:rPr>
          <w:rFonts w:ascii="Times New Roman" w:hAnsi="Times New Roman" w:cs="Times New Roman"/>
          <w:sz w:val="24"/>
          <w:szCs w:val="24"/>
        </w:rPr>
      </w:pPr>
      <w:r w:rsidRPr="0042612D">
        <w:rPr>
          <w:rFonts w:ascii="Times New Roman" w:hAnsi="Times New Roman" w:cs="Times New Roman"/>
          <w:sz w:val="24"/>
          <w:szCs w:val="24"/>
        </w:rPr>
        <w:t>Automating everything possible</w:t>
      </w:r>
    </w:p>
    <w:p w14:paraId="60BDB661" w14:textId="77777777" w:rsidR="009A6042" w:rsidRPr="0042612D" w:rsidRDefault="009A6042" w:rsidP="00CD7915">
      <w:pPr>
        <w:numPr>
          <w:ilvl w:val="0"/>
          <w:numId w:val="14"/>
        </w:numPr>
        <w:rPr>
          <w:rFonts w:ascii="Times New Roman" w:hAnsi="Times New Roman" w:cs="Times New Roman"/>
          <w:sz w:val="24"/>
          <w:szCs w:val="24"/>
        </w:rPr>
      </w:pPr>
      <w:r w:rsidRPr="0042612D">
        <w:rPr>
          <w:rFonts w:ascii="Times New Roman" w:hAnsi="Times New Roman" w:cs="Times New Roman"/>
          <w:sz w:val="24"/>
          <w:szCs w:val="24"/>
        </w:rPr>
        <w:t>Reducing deployment risk</w:t>
      </w:r>
    </w:p>
    <w:p w14:paraId="690A886B" w14:textId="77777777" w:rsidR="009A6042" w:rsidRPr="0042612D" w:rsidRDefault="009A6042" w:rsidP="00CD7915">
      <w:pPr>
        <w:numPr>
          <w:ilvl w:val="0"/>
          <w:numId w:val="14"/>
        </w:numPr>
        <w:rPr>
          <w:rFonts w:ascii="Times New Roman" w:hAnsi="Times New Roman" w:cs="Times New Roman"/>
          <w:sz w:val="24"/>
          <w:szCs w:val="24"/>
        </w:rPr>
      </w:pPr>
      <w:r w:rsidRPr="0042612D">
        <w:rPr>
          <w:rFonts w:ascii="Times New Roman" w:hAnsi="Times New Roman" w:cs="Times New Roman"/>
          <w:sz w:val="24"/>
          <w:szCs w:val="24"/>
        </w:rPr>
        <w:t>Accelerating delivery of customer value</w:t>
      </w:r>
    </w:p>
    <w:p w14:paraId="54206143" w14:textId="22B4B187" w:rsidR="009A6042" w:rsidRPr="0042612D" w:rsidRDefault="009A6042" w:rsidP="00CD7915">
      <w:pPr>
        <w:rPr>
          <w:rFonts w:ascii="Times New Roman" w:hAnsi="Times New Roman" w:cs="Times New Roman"/>
          <w:sz w:val="24"/>
          <w:szCs w:val="24"/>
        </w:rPr>
      </w:pPr>
      <w:r w:rsidRPr="0042612D">
        <w:rPr>
          <w:rFonts w:ascii="Times New Roman" w:hAnsi="Times New Roman" w:cs="Times New Roman"/>
          <w:sz w:val="24"/>
          <w:szCs w:val="24"/>
        </w:rPr>
        <w:t xml:space="preserve">DevOps became the </w:t>
      </w:r>
      <w:r w:rsidR="00EC0923" w:rsidRPr="0042612D">
        <w:rPr>
          <w:rFonts w:ascii="Times New Roman" w:hAnsi="Times New Roman" w:cs="Times New Roman"/>
          <w:sz w:val="24"/>
          <w:szCs w:val="24"/>
        </w:rPr>
        <w:t>combination</w:t>
      </w:r>
      <w:r w:rsidRPr="0042612D">
        <w:rPr>
          <w:rFonts w:ascii="Times New Roman" w:hAnsi="Times New Roman" w:cs="Times New Roman"/>
          <w:sz w:val="24"/>
          <w:szCs w:val="24"/>
        </w:rPr>
        <w:t xml:space="preserve"> of Lean flow, Agile adaptability, and Continuous Delivery automation.</w:t>
      </w:r>
    </w:p>
    <w:p w14:paraId="794032DC" w14:textId="7E946322" w:rsidR="009A6042" w:rsidRPr="0042612D" w:rsidRDefault="009A6042" w:rsidP="00CD7915">
      <w:pPr>
        <w:rPr>
          <w:rFonts w:ascii="Times New Roman" w:hAnsi="Times New Roman" w:cs="Times New Roman"/>
          <w:sz w:val="24"/>
          <w:szCs w:val="24"/>
        </w:rPr>
      </w:pPr>
    </w:p>
    <w:p w14:paraId="2EEC14DD" w14:textId="4EA8FFFA" w:rsidR="009A6042" w:rsidRPr="0042612D" w:rsidRDefault="009A6042" w:rsidP="00CD7915">
      <w:pPr>
        <w:rPr>
          <w:rFonts w:ascii="Times New Roman" w:hAnsi="Times New Roman" w:cs="Times New Roman"/>
          <w:b/>
          <w:bCs/>
          <w:sz w:val="24"/>
          <w:szCs w:val="24"/>
        </w:rPr>
      </w:pPr>
      <w:r w:rsidRPr="0042612D">
        <w:rPr>
          <w:rFonts w:ascii="Times New Roman" w:hAnsi="Times New Roman" w:cs="Times New Roman"/>
          <w:b/>
          <w:bCs/>
          <w:sz w:val="24"/>
          <w:szCs w:val="24"/>
        </w:rPr>
        <w:t>DevOps as an Evoluti</w:t>
      </w:r>
      <w:r w:rsidR="00EC0923" w:rsidRPr="0042612D">
        <w:rPr>
          <w:rFonts w:ascii="Times New Roman" w:hAnsi="Times New Roman" w:cs="Times New Roman"/>
          <w:b/>
          <w:bCs/>
          <w:sz w:val="24"/>
          <w:szCs w:val="24"/>
        </w:rPr>
        <w:t>on</w:t>
      </w:r>
    </w:p>
    <w:p w14:paraId="709C461D" w14:textId="4C18E098" w:rsidR="009A6042" w:rsidRPr="0042612D" w:rsidRDefault="009A6042" w:rsidP="00CD7915">
      <w:pPr>
        <w:rPr>
          <w:rFonts w:ascii="Times New Roman" w:hAnsi="Times New Roman" w:cs="Times New Roman"/>
          <w:sz w:val="24"/>
          <w:szCs w:val="24"/>
        </w:rPr>
      </w:pPr>
      <w:r w:rsidRPr="0042612D">
        <w:rPr>
          <w:rFonts w:ascii="Times New Roman" w:hAnsi="Times New Roman" w:cs="Times New Roman"/>
          <w:sz w:val="24"/>
          <w:szCs w:val="24"/>
        </w:rPr>
        <w:t xml:space="preserve">DevOps did not replace Lean or </w:t>
      </w:r>
      <w:r w:rsidR="006C5897" w:rsidRPr="0042612D">
        <w:rPr>
          <w:rFonts w:ascii="Times New Roman" w:hAnsi="Times New Roman" w:cs="Times New Roman"/>
          <w:sz w:val="24"/>
          <w:szCs w:val="24"/>
        </w:rPr>
        <w:t>Agile,</w:t>
      </w:r>
      <w:r w:rsidRPr="0042612D">
        <w:rPr>
          <w:rFonts w:ascii="Times New Roman" w:hAnsi="Times New Roman" w:cs="Times New Roman"/>
          <w:sz w:val="24"/>
          <w:szCs w:val="24"/>
        </w:rPr>
        <w:t xml:space="preserve"> it extended them across the entire software lifecycle. Lean </w:t>
      </w:r>
      <w:r w:rsidR="006C5897" w:rsidRPr="0042612D">
        <w:rPr>
          <w:rFonts w:ascii="Times New Roman" w:hAnsi="Times New Roman" w:cs="Times New Roman"/>
          <w:sz w:val="24"/>
          <w:szCs w:val="24"/>
        </w:rPr>
        <w:t>contributed to</w:t>
      </w:r>
      <w:r w:rsidRPr="0042612D">
        <w:rPr>
          <w:rFonts w:ascii="Times New Roman" w:hAnsi="Times New Roman" w:cs="Times New Roman"/>
          <w:sz w:val="24"/>
          <w:szCs w:val="24"/>
        </w:rPr>
        <w:t xml:space="preserve"> the mindset of waste reduction and continuous improvement. Agile contributed rapid iteration and collaboration. Continuous Delivery contributed automation and pipelines.</w:t>
      </w:r>
      <w:r w:rsidR="006C5897" w:rsidRPr="0042612D">
        <w:rPr>
          <w:rFonts w:ascii="Times New Roman" w:hAnsi="Times New Roman" w:cs="Times New Roman"/>
          <w:sz w:val="24"/>
          <w:szCs w:val="24"/>
        </w:rPr>
        <w:t xml:space="preserve"> </w:t>
      </w:r>
      <w:r w:rsidRPr="0042612D">
        <w:rPr>
          <w:rFonts w:ascii="Times New Roman" w:hAnsi="Times New Roman" w:cs="Times New Roman"/>
          <w:sz w:val="24"/>
          <w:szCs w:val="24"/>
        </w:rPr>
        <w:t>Together, these elements formed a new approach to building software</w:t>
      </w:r>
      <w:r w:rsidR="00EC0923" w:rsidRPr="0042612D">
        <w:rPr>
          <w:rFonts w:ascii="Times New Roman" w:hAnsi="Times New Roman" w:cs="Times New Roman"/>
          <w:sz w:val="24"/>
          <w:szCs w:val="24"/>
        </w:rPr>
        <w:t xml:space="preserve"> </w:t>
      </w:r>
      <w:r w:rsidRPr="0042612D">
        <w:rPr>
          <w:rFonts w:ascii="Times New Roman" w:hAnsi="Times New Roman" w:cs="Times New Roman"/>
          <w:sz w:val="24"/>
          <w:szCs w:val="24"/>
        </w:rPr>
        <w:t>one where development, testing, deployment, and operations are all treated as an integrated, continuous value stream</w:t>
      </w:r>
      <w:r w:rsidR="00EC0923" w:rsidRPr="0042612D">
        <w:rPr>
          <w:rFonts w:ascii="Times New Roman" w:hAnsi="Times New Roman" w:cs="Times New Roman"/>
          <w:sz w:val="24"/>
          <w:szCs w:val="24"/>
        </w:rPr>
        <w:t>.</w:t>
      </w:r>
      <w:r w:rsidR="006C5897" w:rsidRPr="0042612D">
        <w:rPr>
          <w:rFonts w:ascii="Times New Roman" w:hAnsi="Times New Roman" w:cs="Times New Roman"/>
          <w:sz w:val="24"/>
          <w:szCs w:val="24"/>
        </w:rPr>
        <w:t xml:space="preserve"> </w:t>
      </w:r>
      <w:r w:rsidRPr="0042612D">
        <w:rPr>
          <w:rFonts w:ascii="Times New Roman" w:hAnsi="Times New Roman" w:cs="Times New Roman"/>
          <w:sz w:val="24"/>
          <w:szCs w:val="24"/>
        </w:rPr>
        <w:t xml:space="preserve">Today, DevOps practices include </w:t>
      </w:r>
      <w:proofErr w:type="gramStart"/>
      <w:r w:rsidRPr="0042612D">
        <w:rPr>
          <w:rFonts w:ascii="Times New Roman" w:hAnsi="Times New Roman" w:cs="Times New Roman"/>
          <w:sz w:val="24"/>
          <w:szCs w:val="24"/>
        </w:rPr>
        <w:t>infrastructure</w:t>
      </w:r>
      <w:proofErr w:type="gramEnd"/>
      <w:r w:rsidRPr="0042612D">
        <w:rPr>
          <w:rFonts w:ascii="Times New Roman" w:hAnsi="Times New Roman" w:cs="Times New Roman"/>
          <w:sz w:val="24"/>
          <w:szCs w:val="24"/>
        </w:rPr>
        <w:t xml:space="preserve"> as code, automated pipelines, small batch deployments, continuous monitoring, and shared ownership</w:t>
      </w:r>
      <w:r w:rsidR="00EC0923" w:rsidRPr="0042612D">
        <w:rPr>
          <w:rFonts w:ascii="Times New Roman" w:hAnsi="Times New Roman" w:cs="Times New Roman"/>
          <w:sz w:val="24"/>
          <w:szCs w:val="24"/>
        </w:rPr>
        <w:t xml:space="preserve"> </w:t>
      </w:r>
      <w:r w:rsidRPr="0042612D">
        <w:rPr>
          <w:rFonts w:ascii="Times New Roman" w:hAnsi="Times New Roman" w:cs="Times New Roman"/>
          <w:sz w:val="24"/>
          <w:szCs w:val="24"/>
        </w:rPr>
        <w:t>all grounded in principles originating from Lean, Agile, and CD.</w:t>
      </w:r>
    </w:p>
    <w:p w14:paraId="363AC2EB" w14:textId="1DAC0DE8" w:rsidR="009A6042" w:rsidRPr="0042612D" w:rsidRDefault="009A6042" w:rsidP="00CD7915">
      <w:pPr>
        <w:rPr>
          <w:rFonts w:ascii="Times New Roman" w:hAnsi="Times New Roman" w:cs="Times New Roman"/>
          <w:sz w:val="24"/>
          <w:szCs w:val="24"/>
        </w:rPr>
      </w:pPr>
    </w:p>
    <w:p w14:paraId="075478EE" w14:textId="77777777" w:rsidR="009A6042" w:rsidRPr="0042612D" w:rsidRDefault="009A6042" w:rsidP="00CD7915">
      <w:pPr>
        <w:rPr>
          <w:rFonts w:ascii="Times New Roman" w:hAnsi="Times New Roman" w:cs="Times New Roman"/>
          <w:b/>
          <w:bCs/>
          <w:sz w:val="24"/>
          <w:szCs w:val="24"/>
        </w:rPr>
      </w:pPr>
      <w:r w:rsidRPr="0042612D">
        <w:rPr>
          <w:rFonts w:ascii="Times New Roman" w:hAnsi="Times New Roman" w:cs="Times New Roman"/>
          <w:b/>
          <w:bCs/>
          <w:sz w:val="24"/>
          <w:szCs w:val="24"/>
        </w:rPr>
        <w:t>Conclusion</w:t>
      </w:r>
    </w:p>
    <w:p w14:paraId="5229CAF3" w14:textId="330EBF33" w:rsidR="009A6042" w:rsidRPr="0042612D" w:rsidRDefault="009A6042" w:rsidP="00CD7915">
      <w:pPr>
        <w:rPr>
          <w:rFonts w:ascii="Times New Roman" w:hAnsi="Times New Roman" w:cs="Times New Roman"/>
          <w:sz w:val="24"/>
          <w:szCs w:val="24"/>
        </w:rPr>
      </w:pPr>
      <w:r w:rsidRPr="0042612D">
        <w:rPr>
          <w:rFonts w:ascii="Times New Roman" w:hAnsi="Times New Roman" w:cs="Times New Roman"/>
          <w:sz w:val="24"/>
          <w:szCs w:val="24"/>
        </w:rPr>
        <w:t xml:space="preserve">The history of DevOps reflects the evolution of software engineering itself. Lean introduced efficiency and flow. Agile introduced adaptability and iterative development. Continuous Delivery introduced automation and </w:t>
      </w:r>
      <w:proofErr w:type="gramStart"/>
      <w:r w:rsidRPr="0042612D">
        <w:rPr>
          <w:rFonts w:ascii="Times New Roman" w:hAnsi="Times New Roman" w:cs="Times New Roman"/>
          <w:sz w:val="24"/>
          <w:szCs w:val="24"/>
        </w:rPr>
        <w:t>high</w:t>
      </w:r>
      <w:r w:rsidR="00EC0923" w:rsidRPr="0042612D">
        <w:rPr>
          <w:rFonts w:ascii="Times New Roman" w:hAnsi="Times New Roman" w:cs="Times New Roman"/>
          <w:sz w:val="24"/>
          <w:szCs w:val="24"/>
        </w:rPr>
        <w:t xml:space="preserve"> speed</w:t>
      </w:r>
      <w:proofErr w:type="gramEnd"/>
      <w:r w:rsidRPr="0042612D">
        <w:rPr>
          <w:rFonts w:ascii="Times New Roman" w:hAnsi="Times New Roman" w:cs="Times New Roman"/>
          <w:sz w:val="24"/>
          <w:szCs w:val="24"/>
        </w:rPr>
        <w:t xml:space="preserve"> release practices. DevOps </w:t>
      </w:r>
      <w:r w:rsidR="00EC0923" w:rsidRPr="0042612D">
        <w:rPr>
          <w:rFonts w:ascii="Times New Roman" w:hAnsi="Times New Roman" w:cs="Times New Roman"/>
          <w:sz w:val="24"/>
          <w:szCs w:val="24"/>
        </w:rPr>
        <w:t>combined</w:t>
      </w:r>
      <w:r w:rsidRPr="0042612D">
        <w:rPr>
          <w:rFonts w:ascii="Times New Roman" w:hAnsi="Times New Roman" w:cs="Times New Roman"/>
          <w:sz w:val="24"/>
          <w:szCs w:val="24"/>
        </w:rPr>
        <w:t xml:space="preserve"> these ideas into a </w:t>
      </w:r>
      <w:r w:rsidR="00EC0923" w:rsidRPr="0042612D">
        <w:rPr>
          <w:rFonts w:ascii="Times New Roman" w:hAnsi="Times New Roman" w:cs="Times New Roman"/>
          <w:sz w:val="24"/>
          <w:szCs w:val="24"/>
        </w:rPr>
        <w:t>complete</w:t>
      </w:r>
      <w:r w:rsidRPr="0042612D">
        <w:rPr>
          <w:rFonts w:ascii="Times New Roman" w:hAnsi="Times New Roman" w:cs="Times New Roman"/>
          <w:sz w:val="24"/>
          <w:szCs w:val="24"/>
        </w:rPr>
        <w:t xml:space="preserve"> cultural and technical framework that supports the fast, reliable delivery requirements of modern software.</w:t>
      </w:r>
      <w:r w:rsidR="006C5897" w:rsidRPr="0042612D">
        <w:rPr>
          <w:rFonts w:ascii="Times New Roman" w:hAnsi="Times New Roman" w:cs="Times New Roman"/>
          <w:sz w:val="24"/>
          <w:szCs w:val="24"/>
        </w:rPr>
        <w:t xml:space="preserve"> </w:t>
      </w:r>
      <w:r w:rsidRPr="0042612D">
        <w:rPr>
          <w:rFonts w:ascii="Times New Roman" w:hAnsi="Times New Roman" w:cs="Times New Roman"/>
          <w:sz w:val="24"/>
          <w:szCs w:val="24"/>
        </w:rPr>
        <w:t>Understanding DevOps’ history helps teams appreciate why its principles matter</w:t>
      </w:r>
      <w:r w:rsidR="00EC0923" w:rsidRPr="0042612D">
        <w:rPr>
          <w:rFonts w:ascii="Times New Roman" w:hAnsi="Times New Roman" w:cs="Times New Roman"/>
          <w:sz w:val="24"/>
          <w:szCs w:val="24"/>
        </w:rPr>
        <w:t xml:space="preserve"> </w:t>
      </w:r>
      <w:r w:rsidRPr="0042612D">
        <w:rPr>
          <w:rFonts w:ascii="Times New Roman" w:hAnsi="Times New Roman" w:cs="Times New Roman"/>
          <w:sz w:val="24"/>
          <w:szCs w:val="24"/>
        </w:rPr>
        <w:t>and how to apply them effectively to build better software systems.</w:t>
      </w:r>
    </w:p>
    <w:p w14:paraId="285BB22E" w14:textId="6C9E4F2D" w:rsidR="009A6042" w:rsidRPr="0042612D" w:rsidRDefault="009A6042" w:rsidP="00CD7915">
      <w:pPr>
        <w:rPr>
          <w:rFonts w:ascii="Times New Roman" w:hAnsi="Times New Roman" w:cs="Times New Roman"/>
          <w:sz w:val="24"/>
          <w:szCs w:val="24"/>
        </w:rPr>
      </w:pPr>
    </w:p>
    <w:p w14:paraId="7E2A69FB" w14:textId="77777777" w:rsidR="006C5897" w:rsidRPr="0042612D" w:rsidRDefault="006C5897" w:rsidP="00CD7915">
      <w:pPr>
        <w:rPr>
          <w:rFonts w:ascii="Times New Roman" w:hAnsi="Times New Roman" w:cs="Times New Roman"/>
          <w:sz w:val="24"/>
          <w:szCs w:val="24"/>
        </w:rPr>
      </w:pPr>
    </w:p>
    <w:p w14:paraId="7DC5A3EB" w14:textId="77777777" w:rsidR="00D74399" w:rsidRPr="0042612D" w:rsidRDefault="00D74399" w:rsidP="00CD7915">
      <w:pPr>
        <w:rPr>
          <w:rFonts w:ascii="Times New Roman" w:hAnsi="Times New Roman" w:cs="Times New Roman"/>
          <w:sz w:val="24"/>
          <w:szCs w:val="24"/>
        </w:rPr>
      </w:pPr>
    </w:p>
    <w:p w14:paraId="74E65B31" w14:textId="77777777" w:rsidR="006C5897" w:rsidRPr="0042612D" w:rsidRDefault="006C5897" w:rsidP="00CD7915">
      <w:pPr>
        <w:rPr>
          <w:rFonts w:ascii="Times New Roman" w:hAnsi="Times New Roman" w:cs="Times New Roman"/>
          <w:sz w:val="24"/>
          <w:szCs w:val="24"/>
        </w:rPr>
      </w:pPr>
    </w:p>
    <w:p w14:paraId="58B212BE" w14:textId="0CF067AA" w:rsidR="009A6042" w:rsidRPr="0042612D" w:rsidRDefault="009A6042" w:rsidP="00CD7915">
      <w:pPr>
        <w:rPr>
          <w:rFonts w:ascii="Times New Roman" w:hAnsi="Times New Roman" w:cs="Times New Roman"/>
          <w:sz w:val="24"/>
          <w:szCs w:val="24"/>
        </w:rPr>
      </w:pPr>
      <w:r w:rsidRPr="0042612D">
        <w:rPr>
          <w:rFonts w:ascii="Times New Roman" w:hAnsi="Times New Roman" w:cs="Times New Roman"/>
          <w:sz w:val="24"/>
          <w:szCs w:val="24"/>
        </w:rPr>
        <w:lastRenderedPageBreak/>
        <w:t xml:space="preserve">References </w:t>
      </w:r>
    </w:p>
    <w:p w14:paraId="23114BC8" w14:textId="6F077A6C" w:rsidR="00D74399" w:rsidRPr="0042612D" w:rsidRDefault="00D74399" w:rsidP="00CD7915">
      <w:pPr>
        <w:rPr>
          <w:rFonts w:ascii="Times New Roman" w:hAnsi="Times New Roman" w:cs="Times New Roman"/>
          <w:b/>
          <w:bCs/>
          <w:sz w:val="24"/>
          <w:szCs w:val="24"/>
        </w:rPr>
      </w:pPr>
      <w:r w:rsidRPr="0042612D">
        <w:rPr>
          <w:rFonts w:ascii="Times New Roman" w:hAnsi="Times New Roman" w:cs="Times New Roman"/>
          <w:b/>
          <w:bCs/>
          <w:sz w:val="24"/>
          <w:szCs w:val="24"/>
        </w:rPr>
        <w:t>The Lean Movement</w:t>
      </w:r>
    </w:p>
    <w:p w14:paraId="6DA49A96" w14:textId="3C96DDE0" w:rsidR="00D74399" w:rsidRPr="0042612D" w:rsidRDefault="00D74399" w:rsidP="00CD7915">
      <w:pPr>
        <w:rPr>
          <w:rFonts w:ascii="Times New Roman" w:hAnsi="Times New Roman" w:cs="Times New Roman"/>
          <w:sz w:val="24"/>
          <w:szCs w:val="24"/>
        </w:rPr>
      </w:pPr>
      <w:r w:rsidRPr="0042612D">
        <w:rPr>
          <w:rFonts w:ascii="Times New Roman" w:hAnsi="Times New Roman" w:cs="Times New Roman"/>
          <w:sz w:val="24"/>
          <w:szCs w:val="24"/>
        </w:rPr>
        <w:t>GeeksforGeeks. “Lean Software Development (LSD).” </w:t>
      </w:r>
      <w:r w:rsidRPr="0042612D">
        <w:rPr>
          <w:rFonts w:ascii="Times New Roman" w:hAnsi="Times New Roman" w:cs="Times New Roman"/>
          <w:i/>
          <w:iCs/>
          <w:sz w:val="24"/>
          <w:szCs w:val="24"/>
        </w:rPr>
        <w:t>GeeksforGeeks</w:t>
      </w:r>
      <w:r w:rsidRPr="0042612D">
        <w:rPr>
          <w:rFonts w:ascii="Times New Roman" w:hAnsi="Times New Roman" w:cs="Times New Roman"/>
          <w:sz w:val="24"/>
          <w:szCs w:val="24"/>
        </w:rPr>
        <w:t xml:space="preserve">, 10 Apr. 2021, </w:t>
      </w:r>
      <w:hyperlink r:id="rId6" w:history="1">
        <w:r w:rsidRPr="0042612D">
          <w:rPr>
            <w:rStyle w:val="Hyperlink"/>
            <w:rFonts w:ascii="Times New Roman" w:hAnsi="Times New Roman" w:cs="Times New Roman"/>
            <w:sz w:val="24"/>
            <w:szCs w:val="24"/>
          </w:rPr>
          <w:t>www.geeksforgeeks.org/software-engineering/lean-software-development-lsd/</w:t>
        </w:r>
      </w:hyperlink>
      <w:r w:rsidRPr="0042612D">
        <w:rPr>
          <w:rFonts w:ascii="Times New Roman" w:hAnsi="Times New Roman" w:cs="Times New Roman"/>
          <w:sz w:val="24"/>
          <w:szCs w:val="24"/>
        </w:rPr>
        <w:t>.</w:t>
      </w:r>
    </w:p>
    <w:p w14:paraId="13E1A870" w14:textId="0BF60BC4" w:rsidR="00D74399" w:rsidRPr="0042612D" w:rsidRDefault="00D74399" w:rsidP="00CD7915">
      <w:pPr>
        <w:rPr>
          <w:rFonts w:ascii="Times New Roman" w:hAnsi="Times New Roman" w:cs="Times New Roman"/>
          <w:sz w:val="24"/>
          <w:szCs w:val="24"/>
        </w:rPr>
      </w:pPr>
      <w:r w:rsidRPr="0042612D">
        <w:rPr>
          <w:rFonts w:ascii="Times New Roman" w:hAnsi="Times New Roman" w:cs="Times New Roman"/>
          <w:sz w:val="24"/>
          <w:szCs w:val="24"/>
        </w:rPr>
        <w:br/>
        <w:t>“7 Principles of Lean Software Development - Agile Velocity.” </w:t>
      </w:r>
      <w:r w:rsidRPr="0042612D">
        <w:rPr>
          <w:rFonts w:ascii="Times New Roman" w:hAnsi="Times New Roman" w:cs="Times New Roman"/>
          <w:i/>
          <w:iCs/>
          <w:sz w:val="24"/>
          <w:szCs w:val="24"/>
        </w:rPr>
        <w:t>Agile Velocity</w:t>
      </w:r>
      <w:r w:rsidRPr="0042612D">
        <w:rPr>
          <w:rFonts w:ascii="Times New Roman" w:hAnsi="Times New Roman" w:cs="Times New Roman"/>
          <w:sz w:val="24"/>
          <w:szCs w:val="24"/>
        </w:rPr>
        <w:t>, 20 Apr. 2010, agilevelocity.com/blog/7-principles-of-lean-software-development/.</w:t>
      </w:r>
    </w:p>
    <w:p w14:paraId="757AA820" w14:textId="77777777" w:rsidR="00D74399" w:rsidRPr="0042612D" w:rsidRDefault="00D74399" w:rsidP="00CD7915">
      <w:pPr>
        <w:rPr>
          <w:rFonts w:ascii="Times New Roman" w:hAnsi="Times New Roman" w:cs="Times New Roman"/>
          <w:sz w:val="24"/>
          <w:szCs w:val="24"/>
        </w:rPr>
      </w:pPr>
    </w:p>
    <w:p w14:paraId="350D60F1" w14:textId="77777777" w:rsidR="00D74399" w:rsidRPr="0042612D" w:rsidRDefault="00D74399" w:rsidP="00CD7915">
      <w:pPr>
        <w:rPr>
          <w:rFonts w:ascii="Times New Roman" w:hAnsi="Times New Roman" w:cs="Times New Roman"/>
          <w:b/>
          <w:bCs/>
          <w:sz w:val="24"/>
          <w:szCs w:val="24"/>
        </w:rPr>
      </w:pPr>
      <w:r w:rsidRPr="0042612D">
        <w:rPr>
          <w:rFonts w:ascii="Times New Roman" w:hAnsi="Times New Roman" w:cs="Times New Roman"/>
          <w:b/>
          <w:bCs/>
          <w:sz w:val="24"/>
          <w:szCs w:val="24"/>
        </w:rPr>
        <w:t>Agile Sources</w:t>
      </w:r>
    </w:p>
    <w:p w14:paraId="4610CF23" w14:textId="0CB5FC25" w:rsidR="00D74399" w:rsidRPr="0042612D" w:rsidRDefault="00D74399" w:rsidP="00CD7915">
      <w:pPr>
        <w:rPr>
          <w:rFonts w:ascii="Times New Roman" w:hAnsi="Times New Roman" w:cs="Times New Roman"/>
          <w:b/>
          <w:bCs/>
          <w:sz w:val="24"/>
          <w:szCs w:val="24"/>
        </w:rPr>
      </w:pPr>
      <w:r w:rsidRPr="0042612D">
        <w:rPr>
          <w:rFonts w:ascii="Times New Roman" w:hAnsi="Times New Roman" w:cs="Times New Roman"/>
          <w:sz w:val="24"/>
          <w:szCs w:val="24"/>
        </w:rPr>
        <w:t>Beck, Kent. “Manifesto for Agile Software Development.” </w:t>
      </w:r>
      <w:r w:rsidRPr="0042612D">
        <w:rPr>
          <w:rFonts w:ascii="Times New Roman" w:hAnsi="Times New Roman" w:cs="Times New Roman"/>
          <w:i/>
          <w:iCs/>
          <w:sz w:val="24"/>
          <w:szCs w:val="24"/>
        </w:rPr>
        <w:t>Agilemanifesto.org</w:t>
      </w:r>
      <w:r w:rsidRPr="0042612D">
        <w:rPr>
          <w:rFonts w:ascii="Times New Roman" w:hAnsi="Times New Roman" w:cs="Times New Roman"/>
          <w:sz w:val="24"/>
          <w:szCs w:val="24"/>
        </w:rPr>
        <w:t>, 2001, agilemanifesto.org</w:t>
      </w:r>
      <w:r w:rsidR="006D1939" w:rsidRPr="0042612D">
        <w:rPr>
          <w:rFonts w:ascii="Times New Roman" w:hAnsi="Times New Roman" w:cs="Times New Roman"/>
          <w:sz w:val="24"/>
          <w:szCs w:val="24"/>
        </w:rPr>
        <w:t>.</w:t>
      </w:r>
    </w:p>
    <w:p w14:paraId="0DE73980" w14:textId="75343256" w:rsidR="00D74399" w:rsidRPr="0042612D" w:rsidRDefault="00D74399" w:rsidP="00CD7915">
      <w:pPr>
        <w:rPr>
          <w:rFonts w:ascii="Times New Roman" w:hAnsi="Times New Roman" w:cs="Times New Roman"/>
          <w:sz w:val="24"/>
          <w:szCs w:val="24"/>
        </w:rPr>
      </w:pPr>
      <w:r w:rsidRPr="0042612D">
        <w:rPr>
          <w:rFonts w:ascii="Times New Roman" w:hAnsi="Times New Roman" w:cs="Times New Roman"/>
          <w:sz w:val="24"/>
          <w:szCs w:val="24"/>
        </w:rPr>
        <w:br/>
      </w:r>
      <w:r w:rsidR="006D1939" w:rsidRPr="0042612D">
        <w:rPr>
          <w:rFonts w:ascii="Times New Roman" w:hAnsi="Times New Roman" w:cs="Times New Roman"/>
          <w:sz w:val="24"/>
          <w:szCs w:val="24"/>
        </w:rPr>
        <w:t>“A Short History of Agile | Agile Alliance.” </w:t>
      </w:r>
      <w:r w:rsidR="006D1939" w:rsidRPr="0042612D">
        <w:rPr>
          <w:rFonts w:ascii="Times New Roman" w:hAnsi="Times New Roman" w:cs="Times New Roman"/>
          <w:i/>
          <w:iCs/>
          <w:sz w:val="24"/>
          <w:szCs w:val="24"/>
        </w:rPr>
        <w:t>Agile Alliance |</w:t>
      </w:r>
      <w:r w:rsidR="006D1939" w:rsidRPr="0042612D">
        <w:rPr>
          <w:rFonts w:ascii="Times New Roman" w:hAnsi="Times New Roman" w:cs="Times New Roman"/>
          <w:sz w:val="24"/>
          <w:szCs w:val="24"/>
        </w:rPr>
        <w:t xml:space="preserve">, 9 Mar. 2023, agilealliance.org/a-short-history-of-agile/. </w:t>
      </w:r>
    </w:p>
    <w:p w14:paraId="7A95976C" w14:textId="43D8636E" w:rsidR="00D74399" w:rsidRPr="0042612D" w:rsidRDefault="00D74399" w:rsidP="00CD7915">
      <w:pPr>
        <w:rPr>
          <w:rFonts w:ascii="Times New Roman" w:hAnsi="Times New Roman" w:cs="Times New Roman"/>
          <w:sz w:val="24"/>
          <w:szCs w:val="24"/>
        </w:rPr>
      </w:pPr>
      <w:r w:rsidRPr="0042612D">
        <w:rPr>
          <w:rFonts w:ascii="Times New Roman" w:hAnsi="Times New Roman" w:cs="Times New Roman"/>
          <w:sz w:val="24"/>
          <w:szCs w:val="24"/>
        </w:rPr>
        <w:br/>
      </w:r>
      <w:r w:rsidR="006D1939" w:rsidRPr="0042612D">
        <w:rPr>
          <w:rFonts w:ascii="Times New Roman" w:hAnsi="Times New Roman" w:cs="Times New Roman"/>
          <w:sz w:val="24"/>
          <w:szCs w:val="24"/>
        </w:rPr>
        <w:t>“Agile Manifesto Values and Principles.” </w:t>
      </w:r>
      <w:r w:rsidR="006D1939" w:rsidRPr="0042612D">
        <w:rPr>
          <w:rFonts w:ascii="Times New Roman" w:hAnsi="Times New Roman" w:cs="Times New Roman"/>
          <w:i/>
          <w:iCs/>
          <w:sz w:val="24"/>
          <w:szCs w:val="24"/>
        </w:rPr>
        <w:t>Premieragile.com</w:t>
      </w:r>
      <w:r w:rsidR="006D1939" w:rsidRPr="0042612D">
        <w:rPr>
          <w:rFonts w:ascii="Times New Roman" w:hAnsi="Times New Roman" w:cs="Times New Roman"/>
          <w:sz w:val="24"/>
          <w:szCs w:val="24"/>
        </w:rPr>
        <w:t>, 2025, premieragile.com/agile-manifesto-values-and-principles. Accessed 7 Dec. 2025.</w:t>
      </w:r>
    </w:p>
    <w:p w14:paraId="57DF05B7" w14:textId="67B8ED28" w:rsidR="00D74399" w:rsidRPr="0042612D" w:rsidRDefault="00D74399" w:rsidP="00CD7915">
      <w:pPr>
        <w:rPr>
          <w:rFonts w:ascii="Times New Roman" w:hAnsi="Times New Roman" w:cs="Times New Roman"/>
          <w:sz w:val="24"/>
          <w:szCs w:val="24"/>
        </w:rPr>
      </w:pPr>
    </w:p>
    <w:p w14:paraId="33261DDE" w14:textId="77777777" w:rsidR="006D1939" w:rsidRPr="0042612D" w:rsidRDefault="00D74399" w:rsidP="00CD7915">
      <w:pPr>
        <w:rPr>
          <w:rFonts w:ascii="Times New Roman" w:hAnsi="Times New Roman" w:cs="Times New Roman"/>
          <w:b/>
          <w:bCs/>
          <w:sz w:val="24"/>
          <w:szCs w:val="24"/>
        </w:rPr>
      </w:pPr>
      <w:r w:rsidRPr="0042612D">
        <w:rPr>
          <w:rFonts w:ascii="Times New Roman" w:hAnsi="Times New Roman" w:cs="Times New Roman"/>
          <w:b/>
          <w:bCs/>
          <w:sz w:val="24"/>
          <w:szCs w:val="24"/>
        </w:rPr>
        <w:t>Continuous Delivery Sources</w:t>
      </w:r>
    </w:p>
    <w:p w14:paraId="2FCB6674" w14:textId="77777777" w:rsidR="006D1939" w:rsidRPr="0042612D" w:rsidRDefault="006D1939" w:rsidP="00CD7915">
      <w:pPr>
        <w:rPr>
          <w:rFonts w:ascii="Times New Roman" w:hAnsi="Times New Roman" w:cs="Times New Roman"/>
          <w:sz w:val="24"/>
          <w:szCs w:val="24"/>
        </w:rPr>
      </w:pPr>
      <w:r w:rsidRPr="0042612D">
        <w:rPr>
          <w:rFonts w:ascii="Times New Roman" w:hAnsi="Times New Roman" w:cs="Times New Roman"/>
          <w:sz w:val="24"/>
          <w:szCs w:val="24"/>
        </w:rPr>
        <w:t>“What Is Continuous Delivery? - Continuous Delivery.” </w:t>
      </w:r>
      <w:r w:rsidRPr="0042612D">
        <w:rPr>
          <w:rFonts w:ascii="Times New Roman" w:hAnsi="Times New Roman" w:cs="Times New Roman"/>
          <w:i/>
          <w:iCs/>
          <w:sz w:val="24"/>
          <w:szCs w:val="24"/>
        </w:rPr>
        <w:t>Continuousdelivery.com</w:t>
      </w:r>
      <w:r w:rsidRPr="0042612D">
        <w:rPr>
          <w:rFonts w:ascii="Times New Roman" w:hAnsi="Times New Roman" w:cs="Times New Roman"/>
          <w:sz w:val="24"/>
          <w:szCs w:val="24"/>
        </w:rPr>
        <w:t>, 2018, continuousdelivery.com.</w:t>
      </w:r>
    </w:p>
    <w:p w14:paraId="29014C2F" w14:textId="5D634698" w:rsidR="006D1939" w:rsidRPr="0042612D" w:rsidRDefault="00D74399" w:rsidP="00CD7915">
      <w:pPr>
        <w:rPr>
          <w:rFonts w:ascii="Times New Roman" w:hAnsi="Times New Roman" w:cs="Times New Roman"/>
          <w:sz w:val="24"/>
          <w:szCs w:val="24"/>
        </w:rPr>
      </w:pPr>
      <w:r w:rsidRPr="0042612D">
        <w:rPr>
          <w:rFonts w:ascii="Times New Roman" w:hAnsi="Times New Roman" w:cs="Times New Roman"/>
          <w:sz w:val="24"/>
          <w:szCs w:val="24"/>
        </w:rPr>
        <w:br/>
      </w:r>
      <w:r w:rsidR="006D1939" w:rsidRPr="0042612D">
        <w:rPr>
          <w:rFonts w:ascii="Times New Roman" w:hAnsi="Times New Roman" w:cs="Times New Roman"/>
          <w:sz w:val="24"/>
          <w:szCs w:val="24"/>
        </w:rPr>
        <w:t>Sharma, Alek. “A Brief History of DevOps, Part IV: Continuous Delivery vs. Continuous Deployment.” </w:t>
      </w:r>
      <w:proofErr w:type="spellStart"/>
      <w:r w:rsidR="006D1939" w:rsidRPr="0042612D">
        <w:rPr>
          <w:rFonts w:ascii="Times New Roman" w:hAnsi="Times New Roman" w:cs="Times New Roman"/>
          <w:i/>
          <w:iCs/>
          <w:sz w:val="24"/>
          <w:szCs w:val="24"/>
        </w:rPr>
        <w:t>CircleCI</w:t>
      </w:r>
      <w:proofErr w:type="spellEnd"/>
      <w:r w:rsidR="006D1939" w:rsidRPr="0042612D">
        <w:rPr>
          <w:rFonts w:ascii="Times New Roman" w:hAnsi="Times New Roman" w:cs="Times New Roman"/>
          <w:sz w:val="24"/>
          <w:szCs w:val="24"/>
        </w:rPr>
        <w:t>, 18 Dec. 2020, circleci.com/blog/a-brief-history-of-devops-part-iv-continuous-delivery-and-continuous-deployment/. Accessed 7 Dec. 2025.</w:t>
      </w:r>
    </w:p>
    <w:p w14:paraId="3317DF5C" w14:textId="77777777" w:rsidR="006C5897" w:rsidRPr="0042612D" w:rsidRDefault="006C5897" w:rsidP="00CD7915">
      <w:pPr>
        <w:rPr>
          <w:rFonts w:ascii="Times New Roman" w:hAnsi="Times New Roman" w:cs="Times New Roman"/>
          <w:b/>
          <w:bCs/>
          <w:sz w:val="24"/>
          <w:szCs w:val="24"/>
        </w:rPr>
      </w:pPr>
    </w:p>
    <w:p w14:paraId="038B6A38" w14:textId="77777777" w:rsidR="006C5897" w:rsidRPr="0042612D" w:rsidRDefault="006C5897" w:rsidP="00CD7915">
      <w:pPr>
        <w:rPr>
          <w:rFonts w:ascii="Times New Roman" w:hAnsi="Times New Roman" w:cs="Times New Roman"/>
          <w:b/>
          <w:bCs/>
          <w:sz w:val="24"/>
          <w:szCs w:val="24"/>
        </w:rPr>
      </w:pPr>
    </w:p>
    <w:p w14:paraId="5D73D06B" w14:textId="77777777" w:rsidR="006C5897" w:rsidRPr="0042612D" w:rsidRDefault="006C5897" w:rsidP="00CD7915">
      <w:pPr>
        <w:rPr>
          <w:rFonts w:ascii="Times New Roman" w:hAnsi="Times New Roman" w:cs="Times New Roman"/>
          <w:b/>
          <w:bCs/>
          <w:sz w:val="24"/>
          <w:szCs w:val="24"/>
        </w:rPr>
      </w:pPr>
    </w:p>
    <w:p w14:paraId="51820154" w14:textId="77777777" w:rsidR="006C5897" w:rsidRPr="0042612D" w:rsidRDefault="006C5897" w:rsidP="00CD7915">
      <w:pPr>
        <w:rPr>
          <w:rFonts w:ascii="Times New Roman" w:hAnsi="Times New Roman" w:cs="Times New Roman"/>
          <w:b/>
          <w:bCs/>
          <w:sz w:val="24"/>
          <w:szCs w:val="24"/>
        </w:rPr>
      </w:pPr>
    </w:p>
    <w:p w14:paraId="72ED4C0C" w14:textId="77777777" w:rsidR="006C5897" w:rsidRPr="0042612D" w:rsidRDefault="006C5897" w:rsidP="00CD7915">
      <w:pPr>
        <w:rPr>
          <w:rFonts w:ascii="Times New Roman" w:hAnsi="Times New Roman" w:cs="Times New Roman"/>
          <w:b/>
          <w:bCs/>
          <w:sz w:val="24"/>
          <w:szCs w:val="24"/>
        </w:rPr>
      </w:pPr>
    </w:p>
    <w:p w14:paraId="394C5899" w14:textId="0379CE55" w:rsidR="006D1939" w:rsidRPr="0042612D" w:rsidRDefault="00D74399" w:rsidP="00CD7915">
      <w:pPr>
        <w:rPr>
          <w:rFonts w:ascii="Times New Roman" w:hAnsi="Times New Roman" w:cs="Times New Roman"/>
          <w:b/>
          <w:bCs/>
          <w:sz w:val="24"/>
          <w:szCs w:val="24"/>
        </w:rPr>
      </w:pPr>
      <w:r w:rsidRPr="0042612D">
        <w:rPr>
          <w:rFonts w:ascii="Times New Roman" w:hAnsi="Times New Roman" w:cs="Times New Roman"/>
          <w:b/>
          <w:bCs/>
          <w:sz w:val="24"/>
          <w:szCs w:val="24"/>
        </w:rPr>
        <w:lastRenderedPageBreak/>
        <w:t>DevOps History Sources</w:t>
      </w:r>
    </w:p>
    <w:p w14:paraId="50ACCFBD" w14:textId="77777777" w:rsidR="006D1939" w:rsidRPr="0042612D" w:rsidRDefault="006D1939" w:rsidP="00CD7915">
      <w:pPr>
        <w:rPr>
          <w:rFonts w:ascii="Times New Roman" w:hAnsi="Times New Roman" w:cs="Times New Roman"/>
          <w:sz w:val="24"/>
          <w:szCs w:val="24"/>
        </w:rPr>
      </w:pPr>
      <w:r w:rsidRPr="0042612D">
        <w:rPr>
          <w:rFonts w:ascii="Times New Roman" w:hAnsi="Times New Roman" w:cs="Times New Roman"/>
          <w:sz w:val="24"/>
          <w:szCs w:val="24"/>
        </w:rPr>
        <w:t>“What Is DevOps? | VMware Glossary.” </w:t>
      </w:r>
      <w:r w:rsidRPr="0042612D">
        <w:rPr>
          <w:rFonts w:ascii="Times New Roman" w:hAnsi="Times New Roman" w:cs="Times New Roman"/>
          <w:i/>
          <w:iCs/>
          <w:sz w:val="24"/>
          <w:szCs w:val="24"/>
        </w:rPr>
        <w:t>Vmware.com</w:t>
      </w:r>
      <w:r w:rsidRPr="0042612D">
        <w:rPr>
          <w:rFonts w:ascii="Times New Roman" w:hAnsi="Times New Roman" w:cs="Times New Roman"/>
          <w:sz w:val="24"/>
          <w:szCs w:val="24"/>
        </w:rPr>
        <w:t xml:space="preserve">, 2024, </w:t>
      </w:r>
      <w:hyperlink r:id="rId7" w:history="1">
        <w:r w:rsidRPr="0042612D">
          <w:rPr>
            <w:rStyle w:val="Hyperlink"/>
            <w:rFonts w:ascii="Times New Roman" w:hAnsi="Times New Roman" w:cs="Times New Roman"/>
            <w:sz w:val="24"/>
            <w:szCs w:val="24"/>
          </w:rPr>
          <w:t>www.vmware.com/topics/devops</w:t>
        </w:r>
      </w:hyperlink>
      <w:r w:rsidRPr="0042612D">
        <w:rPr>
          <w:rFonts w:ascii="Times New Roman" w:hAnsi="Times New Roman" w:cs="Times New Roman"/>
          <w:sz w:val="24"/>
          <w:szCs w:val="24"/>
        </w:rPr>
        <w:t xml:space="preserve">. </w:t>
      </w:r>
    </w:p>
    <w:p w14:paraId="470BDA46" w14:textId="581249FA" w:rsidR="006D1939" w:rsidRPr="0042612D" w:rsidRDefault="00D74399" w:rsidP="00CD7915">
      <w:pPr>
        <w:rPr>
          <w:rFonts w:ascii="Times New Roman" w:hAnsi="Times New Roman" w:cs="Times New Roman"/>
          <w:sz w:val="24"/>
          <w:szCs w:val="24"/>
        </w:rPr>
      </w:pPr>
      <w:r w:rsidRPr="0042612D">
        <w:rPr>
          <w:rFonts w:ascii="Times New Roman" w:hAnsi="Times New Roman" w:cs="Times New Roman"/>
          <w:sz w:val="24"/>
          <w:szCs w:val="24"/>
        </w:rPr>
        <w:br/>
      </w:r>
      <w:proofErr w:type="spellStart"/>
      <w:r w:rsidR="006D1939" w:rsidRPr="0042612D">
        <w:rPr>
          <w:rFonts w:ascii="Times New Roman" w:hAnsi="Times New Roman" w:cs="Times New Roman"/>
          <w:sz w:val="24"/>
          <w:szCs w:val="24"/>
        </w:rPr>
        <w:t>Jachja</w:t>
      </w:r>
      <w:proofErr w:type="spellEnd"/>
      <w:r w:rsidR="006D1939" w:rsidRPr="0042612D">
        <w:rPr>
          <w:rFonts w:ascii="Times New Roman" w:hAnsi="Times New Roman" w:cs="Times New Roman"/>
          <w:sz w:val="24"/>
          <w:szCs w:val="24"/>
        </w:rPr>
        <w:t>, Tiffany. “Then and Now: The Evolution of DevOps Culture - DevOps.com.” </w:t>
      </w:r>
      <w:r w:rsidR="006D1939" w:rsidRPr="0042612D">
        <w:rPr>
          <w:rFonts w:ascii="Times New Roman" w:hAnsi="Times New Roman" w:cs="Times New Roman"/>
          <w:i/>
          <w:iCs/>
          <w:sz w:val="24"/>
          <w:szCs w:val="24"/>
        </w:rPr>
        <w:t>DevOps.com</w:t>
      </w:r>
      <w:r w:rsidR="006D1939" w:rsidRPr="0042612D">
        <w:rPr>
          <w:rFonts w:ascii="Times New Roman" w:hAnsi="Times New Roman" w:cs="Times New Roman"/>
          <w:sz w:val="24"/>
          <w:szCs w:val="24"/>
        </w:rPr>
        <w:t>, June 2021, devops.com/then-and-now-the-evolution-of-</w:t>
      </w:r>
      <w:proofErr w:type="spellStart"/>
      <w:r w:rsidR="006D1939" w:rsidRPr="0042612D">
        <w:rPr>
          <w:rFonts w:ascii="Times New Roman" w:hAnsi="Times New Roman" w:cs="Times New Roman"/>
          <w:sz w:val="24"/>
          <w:szCs w:val="24"/>
        </w:rPr>
        <w:t>devops</w:t>
      </w:r>
      <w:proofErr w:type="spellEnd"/>
      <w:r w:rsidR="006D1939" w:rsidRPr="0042612D">
        <w:rPr>
          <w:rFonts w:ascii="Times New Roman" w:hAnsi="Times New Roman" w:cs="Times New Roman"/>
          <w:sz w:val="24"/>
          <w:szCs w:val="24"/>
        </w:rPr>
        <w:t>-culture/. Accessed 7 Dec. 2025.</w:t>
      </w:r>
    </w:p>
    <w:p w14:paraId="2CC19BED" w14:textId="77777777" w:rsidR="006D1939" w:rsidRPr="0042612D" w:rsidRDefault="006D1939" w:rsidP="00CD7915">
      <w:pPr>
        <w:rPr>
          <w:rFonts w:ascii="Times New Roman" w:hAnsi="Times New Roman" w:cs="Times New Roman"/>
          <w:sz w:val="24"/>
          <w:szCs w:val="24"/>
        </w:rPr>
      </w:pPr>
      <w:r w:rsidRPr="0042612D">
        <w:rPr>
          <w:rFonts w:ascii="Times New Roman" w:hAnsi="Times New Roman" w:cs="Times New Roman"/>
          <w:sz w:val="24"/>
          <w:szCs w:val="24"/>
        </w:rPr>
        <w:t>‌</w:t>
      </w:r>
    </w:p>
    <w:p w14:paraId="129BEA50" w14:textId="1A87AD8A" w:rsidR="00D74399" w:rsidRPr="0042612D" w:rsidRDefault="00D74399" w:rsidP="00CD7915">
      <w:pPr>
        <w:rPr>
          <w:rFonts w:ascii="Times New Roman" w:hAnsi="Times New Roman" w:cs="Times New Roman"/>
          <w:sz w:val="24"/>
          <w:szCs w:val="24"/>
        </w:rPr>
      </w:pPr>
    </w:p>
    <w:p w14:paraId="3F91BC46" w14:textId="77777777" w:rsidR="00D74399" w:rsidRPr="0042612D" w:rsidRDefault="00D74399" w:rsidP="00CD7915">
      <w:pPr>
        <w:rPr>
          <w:rFonts w:ascii="Times New Roman" w:hAnsi="Times New Roman" w:cs="Times New Roman"/>
          <w:sz w:val="24"/>
          <w:szCs w:val="24"/>
        </w:rPr>
      </w:pPr>
    </w:p>
    <w:p w14:paraId="2C388CD7" w14:textId="77777777" w:rsidR="004F51AD" w:rsidRPr="0042612D" w:rsidRDefault="004F51AD" w:rsidP="00CD7915">
      <w:pPr>
        <w:rPr>
          <w:rFonts w:ascii="Times New Roman" w:hAnsi="Times New Roman" w:cs="Times New Roman"/>
          <w:sz w:val="24"/>
          <w:szCs w:val="24"/>
        </w:rPr>
      </w:pPr>
    </w:p>
    <w:sectPr w:rsidR="004F51AD" w:rsidRPr="004261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9F12BB"/>
    <w:multiLevelType w:val="multilevel"/>
    <w:tmpl w:val="7308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C1A06"/>
    <w:multiLevelType w:val="multilevel"/>
    <w:tmpl w:val="0A8C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C0776"/>
    <w:multiLevelType w:val="multilevel"/>
    <w:tmpl w:val="B822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125E6"/>
    <w:multiLevelType w:val="multilevel"/>
    <w:tmpl w:val="82B284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14022"/>
    <w:multiLevelType w:val="multilevel"/>
    <w:tmpl w:val="16C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B361F"/>
    <w:multiLevelType w:val="multilevel"/>
    <w:tmpl w:val="168A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832234">
    <w:abstractNumId w:val="8"/>
  </w:num>
  <w:num w:numId="2" w16cid:durableId="1892185844">
    <w:abstractNumId w:val="6"/>
  </w:num>
  <w:num w:numId="3" w16cid:durableId="15430459">
    <w:abstractNumId w:val="5"/>
  </w:num>
  <w:num w:numId="4" w16cid:durableId="453257333">
    <w:abstractNumId w:val="4"/>
  </w:num>
  <w:num w:numId="5" w16cid:durableId="1704208819">
    <w:abstractNumId w:val="7"/>
  </w:num>
  <w:num w:numId="6" w16cid:durableId="1810242669">
    <w:abstractNumId w:val="3"/>
  </w:num>
  <w:num w:numId="7" w16cid:durableId="799569282">
    <w:abstractNumId w:val="2"/>
  </w:num>
  <w:num w:numId="8" w16cid:durableId="2126925295">
    <w:abstractNumId w:val="1"/>
  </w:num>
  <w:num w:numId="9" w16cid:durableId="2125463901">
    <w:abstractNumId w:val="0"/>
  </w:num>
  <w:num w:numId="10" w16cid:durableId="1728528228">
    <w:abstractNumId w:val="13"/>
  </w:num>
  <w:num w:numId="11" w16cid:durableId="1400790847">
    <w:abstractNumId w:val="9"/>
  </w:num>
  <w:num w:numId="12" w16cid:durableId="1755859759">
    <w:abstractNumId w:val="12"/>
  </w:num>
  <w:num w:numId="13" w16cid:durableId="686367091">
    <w:abstractNumId w:val="10"/>
  </w:num>
  <w:num w:numId="14" w16cid:durableId="1031103246">
    <w:abstractNumId w:val="14"/>
  </w:num>
  <w:num w:numId="15" w16cid:durableId="4191085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370"/>
    <w:rsid w:val="0015074B"/>
    <w:rsid w:val="00244D22"/>
    <w:rsid w:val="00295E68"/>
    <w:rsid w:val="0029639D"/>
    <w:rsid w:val="00326F90"/>
    <w:rsid w:val="003D3817"/>
    <w:rsid w:val="003D4772"/>
    <w:rsid w:val="0042612D"/>
    <w:rsid w:val="0044125F"/>
    <w:rsid w:val="004F51AD"/>
    <w:rsid w:val="006C5897"/>
    <w:rsid w:val="006D1939"/>
    <w:rsid w:val="00895AF9"/>
    <w:rsid w:val="00922584"/>
    <w:rsid w:val="009A6042"/>
    <w:rsid w:val="00AA1D8D"/>
    <w:rsid w:val="00AD6810"/>
    <w:rsid w:val="00B47730"/>
    <w:rsid w:val="00C773B3"/>
    <w:rsid w:val="00CB0664"/>
    <w:rsid w:val="00CD7915"/>
    <w:rsid w:val="00D15000"/>
    <w:rsid w:val="00D74399"/>
    <w:rsid w:val="00EC09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1E52E"/>
  <w14:defaultImageDpi w14:val="300"/>
  <w15:docId w15:val="{9B7BF021-0A14-4BCD-8F1F-5A48B179B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39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A6042"/>
    <w:rPr>
      <w:color w:val="0000FF" w:themeColor="hyperlink"/>
      <w:u w:val="single"/>
    </w:rPr>
  </w:style>
  <w:style w:type="character" w:styleId="UnresolvedMention">
    <w:name w:val="Unresolved Mention"/>
    <w:basedOn w:val="DefaultParagraphFont"/>
    <w:uiPriority w:val="99"/>
    <w:semiHidden/>
    <w:unhideWhenUsed/>
    <w:rsid w:val="009A6042"/>
    <w:rPr>
      <w:color w:val="605E5C"/>
      <w:shd w:val="clear" w:color="auto" w:fill="E1DFDD"/>
    </w:rPr>
  </w:style>
  <w:style w:type="character" w:styleId="FollowedHyperlink">
    <w:name w:val="FollowedHyperlink"/>
    <w:basedOn w:val="DefaultParagraphFont"/>
    <w:uiPriority w:val="99"/>
    <w:semiHidden/>
    <w:unhideWhenUsed/>
    <w:rsid w:val="003D4772"/>
    <w:rPr>
      <w:color w:val="800080" w:themeColor="followedHyperlink"/>
      <w:u w:val="single"/>
    </w:rPr>
  </w:style>
  <w:style w:type="paragraph" w:styleId="NormalWeb">
    <w:name w:val="Normal (Web)"/>
    <w:basedOn w:val="Normal"/>
    <w:uiPriority w:val="99"/>
    <w:semiHidden/>
    <w:unhideWhenUsed/>
    <w:rsid w:val="00D7439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vmware.com/topics/devop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eeksforgeeks.org/software-engineering/lean-software-development-ls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5</Pages>
  <Words>832</Words>
  <Characters>5669</Characters>
  <Application>Microsoft Office Word</Application>
  <DocSecurity>0</DocSecurity>
  <Lines>138</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Hugo Ramirez</cp:lastModifiedBy>
  <cp:revision>16</cp:revision>
  <dcterms:created xsi:type="dcterms:W3CDTF">2013-12-23T23:15:00Z</dcterms:created>
  <dcterms:modified xsi:type="dcterms:W3CDTF">2025-12-08T04:42:00Z</dcterms:modified>
  <cp:category/>
</cp:coreProperties>
</file>